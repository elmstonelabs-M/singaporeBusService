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新加坡实时公交到站 App 服务端设计文档</w:t>
      </w:r>
    </w:p>
    <w:p>
      <w:pPr>
        <w:jc w:val="center"/>
      </w:pPr>
      <w:r>
        <w:rPr>
          <w:color w:val="4B5563"/>
          <w:sz w:val="26"/>
        </w:rPr>
        <w:t>Python / FastAPI / PostgreSQL + PostGIS / Redis 方案（Codex 开发版）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文档用途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交给 Codex 生成服务端项目、接口、数据库模型、缓存逻辑、测试与部署脚本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目标客户端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Flutter iOS + Android App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服务端主语言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Python 3.12+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主框架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数据源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LTA DataMall API User Guide v6.8（21 Apr 2026）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核心功能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实时公交到站、附近巴士站、站点搜索、收藏分组、首页聚合</w:t>
            </w:r>
          </w:p>
        </w:tc>
      </w:tr>
    </w:tbl>
    <w:p/>
    <w:p>
      <w:r>
        <w:t>本文档以“可直接拆分给 Codex 执行”为目标，包含架构设计、数据库设计、接口设计、缓存策略、异常处理、开发流程、测试标准和 Codex 任务拆分。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项目定位与范围</w:t>
      </w:r>
    </w:p>
    <w:p>
      <w:pPr>
        <w:pStyle w:val="ListNumber"/>
      </w:pPr>
      <w:r>
        <w:t>2. LTA DataMall 数据源摘要</w:t>
      </w:r>
    </w:p>
    <w:p>
      <w:pPr>
        <w:pStyle w:val="ListNumber"/>
      </w:pPr>
      <w:r>
        <w:t>3. UI 到服务端能力映射</w:t>
      </w:r>
    </w:p>
    <w:p>
      <w:pPr>
        <w:pStyle w:val="ListNumber"/>
      </w:pPr>
      <w:r>
        <w:t>4. 总体架构设计</w:t>
      </w:r>
    </w:p>
    <w:p>
      <w:pPr>
        <w:pStyle w:val="ListNumber"/>
      </w:pPr>
      <w:r>
        <w:t>5. 技术栈与选型</w:t>
      </w:r>
    </w:p>
    <w:p>
      <w:pPr>
        <w:pStyle w:val="ListNumber"/>
      </w:pPr>
      <w:r>
        <w:t>6. 数据模型与数据库设计</w:t>
      </w:r>
    </w:p>
    <w:p>
      <w:pPr>
        <w:pStyle w:val="ListNumber"/>
      </w:pPr>
      <w:r>
        <w:t>7. Redis 缓存设计</w:t>
      </w:r>
    </w:p>
    <w:p>
      <w:pPr>
        <w:pStyle w:val="ListNumber"/>
      </w:pPr>
      <w:r>
        <w:t>8. 后端 API 设计</w:t>
      </w:r>
    </w:p>
    <w:p>
      <w:pPr>
        <w:pStyle w:val="ListNumber"/>
      </w:pPr>
      <w:r>
        <w:t>9. LTA Client 与数据标准化</w:t>
      </w:r>
    </w:p>
    <w:p>
      <w:pPr>
        <w:pStyle w:val="ListNumber"/>
      </w:pPr>
      <w:r>
        <w:t>10. 核心业务流程</w:t>
      </w:r>
    </w:p>
    <w:p>
      <w:pPr>
        <w:pStyle w:val="ListNumber"/>
      </w:pPr>
      <w:r>
        <w:t>11. 项目目录结构</w:t>
      </w:r>
    </w:p>
    <w:p>
      <w:pPr>
        <w:pStyle w:val="ListNumber"/>
      </w:pPr>
      <w:r>
        <w:t>12. 配置与环境变量</w:t>
      </w:r>
    </w:p>
    <w:p>
      <w:pPr>
        <w:pStyle w:val="ListNumber"/>
      </w:pPr>
      <w:r>
        <w:t>13. Docker 与本地开发</w:t>
      </w:r>
    </w:p>
    <w:p>
      <w:pPr>
        <w:pStyle w:val="ListNumber"/>
      </w:pPr>
      <w:r>
        <w:t>14. 测试策略</w:t>
      </w:r>
    </w:p>
    <w:p>
      <w:pPr>
        <w:pStyle w:val="ListNumber"/>
      </w:pPr>
      <w:r>
        <w:t>15. 安全与稳定性规范</w:t>
      </w:r>
    </w:p>
    <w:p>
      <w:pPr>
        <w:pStyle w:val="ListNumber"/>
      </w:pPr>
      <w:r>
        <w:t>16. 部署流程</w:t>
      </w:r>
    </w:p>
    <w:p>
      <w:pPr>
        <w:pStyle w:val="ListNumber"/>
      </w:pPr>
      <w:r>
        <w:t>17. Codex 开发任务拆分</w:t>
      </w:r>
    </w:p>
    <w:p>
      <w:pPr>
        <w:pStyle w:val="ListNumber"/>
      </w:pPr>
      <w:r>
        <w:t>18. 验收标准</w:t>
      </w:r>
    </w:p>
    <w:p>
      <w:pPr>
        <w:pStyle w:val="ListNumber"/>
      </w:pPr>
      <w:r>
        <w:t>19. 附录：UI 参考与关键规则</w:t>
      </w:r>
    </w:p>
    <w:p>
      <w:r>
        <w:br w:type="page"/>
      </w:r>
    </w:p>
    <w:p>
      <w:pPr>
        <w:pStyle w:val="Heading1"/>
      </w:pPr>
      <w:r>
        <w:t>1. 项目定位与范围</w:t>
      </w:r>
    </w:p>
    <w:p>
      <w:r>
        <w:t>本项目是一个面向新加坡通勤用户的实时公交到站 App 服务端。Flutter 客户端负责 UI 展示，Python 服务端负责 LTA 数据接入、缓存、标准化、搜索、附近站点、收藏和首页聚合。</w:t>
      </w:r>
    </w:p>
    <w:p>
      <w:pPr>
        <w:pStyle w:val="Heading2"/>
      </w:pPr>
      <w:r>
        <w:t>1.1 服务端必须解决的问题</w:t>
      </w:r>
    </w:p>
    <w:p>
      <w:pPr>
        <w:pStyle w:val="ListBullet"/>
      </w:pPr>
      <w:r>
        <w:t>隐藏 LTA AccountKey，避免客户端反编译后泄露。</w:t>
      </w:r>
    </w:p>
    <w:p>
      <w:pPr>
        <w:pStyle w:val="ListBullet"/>
      </w:pPr>
      <w:r>
        <w:t>把 LTA 原始 JSON 转换成 UI 可直接消费的结构，例如 Arr、2m、12m、拥挤颜色、是否无障碍。</w:t>
      </w:r>
    </w:p>
    <w:p>
      <w:pPr>
        <w:pStyle w:val="ListBullet"/>
      </w:pPr>
      <w:r>
        <w:t>对 20 秒级实时数据做合理缓存，降低 LTA 调用频率和服务端成本。</w:t>
      </w:r>
    </w:p>
    <w:p>
      <w:pPr>
        <w:pStyle w:val="ListBullet"/>
      </w:pPr>
      <w:r>
        <w:t>支持附近巴士站、站点搜索、收藏站点、Home/Work 分组。</w:t>
      </w:r>
    </w:p>
    <w:p>
      <w:pPr>
        <w:pStyle w:val="ListBullet"/>
      </w:pPr>
      <w:r>
        <w:t>在 LTA 无数据时，结合 BusRoutes 首末班信息返回 No Est. Available 或 Not In Operation。</w:t>
      </w:r>
    </w:p>
    <w:p>
      <w:pPr>
        <w:pStyle w:val="ListBullet"/>
      </w:pPr>
      <w:r>
        <w:t>为后期推送提醒、用户登录、路线规划、MRT 异常提醒预留扩展空间。</w:t>
      </w:r>
    </w:p>
    <w:p>
      <w:pPr>
        <w:pStyle w:val="Heading2"/>
      </w:pPr>
      <w:r>
        <w:t>1.2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实时到站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按 BusStopCode 查询所有服务，返回每条服务的未来 3 班车。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附近巴士站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根据用户经纬度返回一定半径内的站点，按距离排序。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站点搜索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支持 5 位站点编号、道路名、站点描述模糊搜索。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收藏分组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支持 Home / Work / 自定义分组与线路收藏。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首页聚合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一次请求返回收藏分组 + 附近站点 + 最新到站。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首末班判断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当无实时数据时，返回更准确的运营状态。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用户登录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Apple / Google 登录，可在 MVP 后接入。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到站提醒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基于推送服务实现提前提醒。</w:t>
            </w:r>
          </w:p>
        </w:tc>
      </w:tr>
    </w:tbl>
    <w:p/>
    <w:p>
      <w:pPr>
        <w:pStyle w:val="Heading1"/>
      </w:pPr>
      <w:r>
        <w:t>2. LTA DataMall 数据源摘要</w:t>
      </w:r>
    </w:p>
    <w:p>
      <w:r>
        <w:t>本文档基于 LTA DataMall API User Guide v6.8。LTA 文档要求 API 以 HTTPS GET 调用，Header 中传入 AccountKey；默认返回 JSON。除 Bus Arrival 等特殊接口外，列表类 API 通常需要使用 $skip 分页，每次最多返回 500 条记录。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数据集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接口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更新频率/特性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Bus Arrival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实时到站、拥挤度、车辆类型、是否无障碍、是否实时定位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/v3/BusArrival?BusStopCode=83139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 秒；按站点查询；可选 ServiceNo。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Bus Stops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站点搜索、附近站点、地图定位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/BusStops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 hoc；含 BusStopCode、RoadName、Description、Latitude、Longitude。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Bus Routes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线路经过站点、站点顺序、首末班判断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/BusRoutes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 hoc；含 ServiceNo、Direction、StopSequence、First/Last Bus。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Bus Services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线路基础信息、运营商、方向、频率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/BusServices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 hoc；含 ServiceNo、Operator、Category、Origin/Destination、频率。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Train Service Alerts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后期 MRT 异常提醒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/TrainServiceAlerts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Ad hoc；可作为未来扩展。</w:t>
            </w:r>
          </w:p>
        </w:tc>
      </w:tr>
    </w:tbl>
    <w:p/>
    <w:p>
      <w:pPr>
        <w:pStyle w:val="Heading2"/>
      </w:pPr>
      <w:r>
        <w:t>2.1 Bus Arrival 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服务端处理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巴士线路号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作为 UI 主标题，例如 36、106、857。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Operator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运营商 SBST/SMRT/TTS/GAS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保留给详情页或调试，不必在首页强展示。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NextBus / NextBus2 / NextBus3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未来 1-3 班车结构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统一转成 arrivals 数组。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EstimatedArrival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预计到站时间，SST GMT+8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计算 minutes/display；小于 1 分钟显示 Arr。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Monitored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0=排班，1=基于车辆位置估算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返回 monitored: true/false，可用于 UI 小图标。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SEA/SDA/LSD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映射为 green/yellow/red。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Feature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WAB 或空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WAB 表示轮椅友好。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SD/DD/BD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单层/双层/铰接巴士，可选展示。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Latitude/Longitude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车辆估算位置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后期可用于地图车辆位置，MVP 可保留。</w:t>
            </w:r>
          </w:p>
        </w:tc>
      </w:tr>
    </w:tbl>
    <w:p/>
    <w:p>
      <w:pPr>
        <w:pStyle w:val="Heading2"/>
      </w:pPr>
      <w:r>
        <w:t>2.2 到站时间与状态规则</w:t>
      </w:r>
    </w:p>
    <w:p>
      <w:pPr>
        <w:pStyle w:val="ListBullet"/>
      </w:pPr>
      <w:r>
        <w:t>所有到站分钟数向下取整。3:49 显示 3m，1:59 显示 1m，0:59 显示 Arr。</w:t>
      </w:r>
    </w:p>
    <w:p>
      <w:pPr>
        <w:pStyle w:val="ListBullet"/>
      </w:pPr>
      <w:r>
        <w:t>如果 LTA 返回 EstimatedArrival，优先显示到站数据，即使当前时间略超出官方首末班。</w:t>
      </w:r>
    </w:p>
    <w:p>
      <w:pPr>
        <w:pStyle w:val="ListBullet"/>
      </w:pPr>
      <w:r>
        <w:t>如果没有到站数据，且根据 BusRoutes 当前仍在运营，返回 No Est. Available。</w:t>
      </w:r>
    </w:p>
    <w:p>
      <w:pPr>
        <w:pStyle w:val="ListBullet"/>
      </w:pPr>
      <w:r>
        <w:t>如果没有到站数据，且根据 BusRoutes 当前不在运营，返回 Not In Operation。</w:t>
      </w:r>
    </w:p>
    <w:p>
      <w:pPr>
        <w:pStyle w:val="ListBullet"/>
      </w:pPr>
      <w:r>
        <w:t>Load 映射：SEA=绿色，SDA=黄色/琥珀色，LSD=红色。</w:t>
      </w:r>
    </w:p>
    <w:p>
      <w:pPr>
        <w:pStyle w:val="Heading1"/>
      </w:pPr>
      <w:r>
        <w:t>3. UI 到服务端能力映射</w:t>
      </w:r>
    </w:p>
    <w:p>
      <w:r>
        <w:t>根据截图，App 首页由顶部定位、搜索栏、收藏卡片、附近站点列表、展开站点到站列表组成。服务端应提供聚合接口，减少 Flutter 的多次请求和复杂处理。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UI 区域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显示内容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对应服务端能力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顶部定位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Marina Bay, Singapore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客户端定位后可由前端反地理编码，也可后端预留 /location/reverse。MVP 可先前端处理。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搜索框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5-digit Bus Stop Code, road or location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/v1/bus-stops/search?q=xxx。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Home / Work 卡片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收藏线路 + 三班车 ETA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/v1/home 聚合收藏分组和 arrivals。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Nearby Bus Stops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站点编号、距离、站名、道路名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/v1/bus-stops/nearby。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展开站点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该站所有线路及到站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/v1/bus-stops/{code}/arrivals。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星标按钮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收藏/取消收藏线路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POST/DELETE /v1/favorites。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拥挤颜色点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绿/黄/红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服务端统一返回 load_color。</w:t>
            </w:r>
          </w:p>
        </w:tc>
      </w:tr>
    </w:tbl>
    <w:p/>
    <w:p>
      <w:pPr>
        <w:pStyle w:val="Heading1"/>
      </w:pPr>
      <w:r>
        <w:t>4. 总体架构设计</w:t>
      </w:r>
    </w:p>
    <w:p>
      <w:pPr>
        <w:pStyle w:val="CodeBlock"/>
      </w:pPr>
      <w:r>
        <w:rPr>
          <w:rFonts w:ascii="Consolas" w:hAnsi="Consolas"/>
          <w:sz w:val="17"/>
        </w:rPr>
        <w:t>Flutter App</w:t>
        <w:br/>
      </w:r>
      <w:r>
        <w:rPr>
          <w:rFonts w:ascii="Consolas" w:hAnsi="Consolas"/>
          <w:sz w:val="17"/>
        </w:rPr>
        <w:t xml:space="preserve">  |</w:t>
        <w:br/>
      </w:r>
      <w:r>
        <w:rPr>
          <w:rFonts w:ascii="Consolas" w:hAnsi="Consolas"/>
          <w:sz w:val="17"/>
        </w:rPr>
        <w:t xml:space="preserve">  | HTTPS JSON</w:t>
        <w:br/>
      </w:r>
      <w:r>
        <w:rPr>
          <w:rFonts w:ascii="Consolas" w:hAnsi="Consolas"/>
          <w:sz w:val="17"/>
        </w:rPr>
        <w:t xml:space="preserve">  v</w:t>
        <w:br/>
      </w:r>
      <w:r>
        <w:rPr>
          <w:rFonts w:ascii="Consolas" w:hAnsi="Consolas"/>
          <w:sz w:val="17"/>
        </w:rPr>
        <w:t>FastAPI Backend</w:t>
        <w:br/>
      </w:r>
      <w:r>
        <w:rPr>
          <w:rFonts w:ascii="Consolas" w:hAnsi="Consolas"/>
          <w:sz w:val="17"/>
        </w:rPr>
        <w:t xml:space="preserve">  |</w:t>
        <w:br/>
      </w:r>
      <w:r>
        <w:rPr>
          <w:rFonts w:ascii="Consolas" w:hAnsi="Consolas"/>
          <w:sz w:val="17"/>
        </w:rPr>
        <w:t xml:space="preserve">  |-- PostgreSQL + PostGIS: 巴士站、路线、线路、用户收藏</w:t>
        <w:br/>
      </w:r>
      <w:r>
        <w:rPr>
          <w:rFonts w:ascii="Consolas" w:hAnsi="Consolas"/>
          <w:sz w:val="17"/>
        </w:rPr>
        <w:t xml:space="preserve">  |</w:t>
        <w:br/>
      </w:r>
      <w:r>
        <w:rPr>
          <w:rFonts w:ascii="Consolas" w:hAnsi="Consolas"/>
          <w:sz w:val="17"/>
        </w:rPr>
        <w:t xml:space="preserve">  |-- Redis: 实时到站缓存、搜索缓存、附近站点缓存</w:t>
        <w:br/>
      </w:r>
      <w:r>
        <w:rPr>
          <w:rFonts w:ascii="Consolas" w:hAnsi="Consolas"/>
          <w:sz w:val="17"/>
        </w:rPr>
        <w:t xml:space="preserve">  |</w:t>
        <w:br/>
      </w:r>
      <w:r>
        <w:rPr>
          <w:rFonts w:ascii="Consolas" w:hAnsi="Consolas"/>
          <w:sz w:val="17"/>
        </w:rPr>
        <w:t xml:space="preserve">  |-- LTAClient: 统一请求 LTA DataMall API</w:t>
        <w:br/>
      </w:r>
      <w:r>
        <w:rPr>
          <w:rFonts w:ascii="Consolas" w:hAnsi="Consolas"/>
          <w:sz w:val="17"/>
        </w:rPr>
        <w:t xml:space="preserve">  |</w:t>
        <w:br/>
      </w:r>
      <w:r>
        <w:rPr>
          <w:rFonts w:ascii="Consolas" w:hAnsi="Consolas"/>
          <w:sz w:val="17"/>
        </w:rPr>
        <w:t xml:space="preserve">  |-- Scheduler/Worker: 每日同步 BusStops/BusRoutes/BusServices</w:t>
        <w:br/>
      </w:r>
      <w:r>
        <w:rPr>
          <w:rFonts w:ascii="Consolas" w:hAnsi="Consolas"/>
          <w:sz w:val="17"/>
        </w:rPr>
        <w:t xml:space="preserve">  v</w:t>
        <w:br/>
      </w:r>
      <w:r>
        <w:rPr>
          <w:rFonts w:ascii="Consolas" w:hAnsi="Consolas"/>
          <w:sz w:val="17"/>
        </w:rPr>
        <w:t>LTA DataMall API</w:t>
        <w:br/>
      </w:r>
    </w:p>
    <w:p>
      <w:pPr>
        <w:pStyle w:val="Heading2"/>
      </w:pPr>
      <w:r>
        <w:t>4.1 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典型文件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接收 HTTP 请求、参数校验、返回 Schema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app/api/v1/*.py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业务逻辑：到站转换、附近站点、收藏聚合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app/services/*.py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Client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封装 LTA HTTP 请求、重试、超时、错误处理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app/clients/lta_client.py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Repository/Model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数据库读写、SQLAlchemy 模型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app/models/*.py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Schema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Pydantic 请求/响应结构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app/schemas/*.py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Cache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Redis get/set、TTL、fallback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app/core/cache.py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Task 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静态数据同步任务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app/tasks/*.py</w:t>
            </w:r>
          </w:p>
        </w:tc>
      </w:tr>
    </w:tbl>
    <w:p/>
    <w:p>
      <w:pPr>
        <w:pStyle w:val="Heading2"/>
      </w:pPr>
      <w:r>
        <w:t>4.2 请求链路</w:t>
      </w:r>
    </w:p>
    <w:p>
      <w:pPr>
        <w:pStyle w:val="CodeBlock"/>
      </w:pPr>
      <w:r>
        <w:rPr>
          <w:rFonts w:ascii="Consolas" w:hAnsi="Consolas"/>
          <w:sz w:val="17"/>
        </w:rPr>
        <w:t>GET /v1/bus-stops/83139/arrivals</w:t>
        <w:br/>
      </w:r>
      <w:r>
        <w:rPr>
          <w:rFonts w:ascii="Consolas" w:hAnsi="Consolas"/>
          <w:sz w:val="17"/>
        </w:rPr>
        <w:t xml:space="preserve">  -&gt; arrivals.py: 参数校验</w:t>
        <w:br/>
      </w:r>
      <w:r>
        <w:rPr>
          <w:rFonts w:ascii="Consolas" w:hAnsi="Consolas"/>
          <w:sz w:val="17"/>
        </w:rPr>
        <w:t xml:space="preserve">  -&gt; ArrivalService.get_arrivals(bus_stop_code)</w:t>
        <w:br/>
      </w:r>
      <w:r>
        <w:rPr>
          <w:rFonts w:ascii="Consolas" w:hAnsi="Consolas"/>
          <w:sz w:val="17"/>
        </w:rPr>
        <w:t xml:space="preserve">  -&gt; Redis GET arrival:83139</w:t>
        <w:br/>
      </w:r>
      <w:r>
        <w:rPr>
          <w:rFonts w:ascii="Consolas" w:hAnsi="Consolas"/>
          <w:sz w:val="17"/>
        </w:rPr>
        <w:t xml:space="preserve">       hit  -&gt; 返回标准化 JSON</w:t>
        <w:br/>
      </w:r>
      <w:r>
        <w:rPr>
          <w:rFonts w:ascii="Consolas" w:hAnsi="Consolas"/>
          <w:sz w:val="17"/>
        </w:rPr>
        <w:t xml:space="preserve">       miss -&gt; LTAClient.get_bus_arrival(83139)</w:t>
        <w:br/>
      </w:r>
      <w:r>
        <w:rPr>
          <w:rFonts w:ascii="Consolas" w:hAnsi="Consolas"/>
          <w:sz w:val="17"/>
        </w:rPr>
        <w:t xml:space="preserve">            -&gt; normalize_lta_arrivals()</w:t>
        <w:br/>
      </w:r>
      <w:r>
        <w:rPr>
          <w:rFonts w:ascii="Consolas" w:hAnsi="Consolas"/>
          <w:sz w:val="17"/>
        </w:rPr>
        <w:t xml:space="preserve">            -&gt; Redis SET arrival:83139 TTL=20</w:t>
        <w:br/>
      </w:r>
      <w:r>
        <w:rPr>
          <w:rFonts w:ascii="Consolas" w:hAnsi="Consolas"/>
          <w:sz w:val="17"/>
        </w:rPr>
        <w:t xml:space="preserve">            -&gt; 返回标准化 JSON</w:t>
        <w:br/>
      </w:r>
    </w:p>
    <w:p>
      <w:pPr>
        <w:pStyle w:val="Heading1"/>
      </w:pPr>
      <w:r>
        <w:t>5. 技术栈与选型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推荐技术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Web 框架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异步性能好、自动文档、Pydantic 校验、适合 Flutter 调用。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HTTP 客户端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httpx.AsyncClient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适合异步请求 LTA，支持 timeout 和连接池。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PostgreSQL 16 + PostGIS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站点经纬度查询、空间索引、可靠事务。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SQLAlchemy 2.x Async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类型清晰，便于 Codex 生成和维护。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迁移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Alembic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数据库结构版本管理。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缓存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Redis 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20 秒级实时数据缓存、搜索缓存。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任务调度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APScheduler 或 Celery Beat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每日同步静态数据。MVP 用 APScheduler 即可。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pytest + pytest-asyncio + respx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异步接口测试、Mock LTA HTTP。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部署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 + Railway/Render/Fly.io/AWS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易迁移，适合早期产品。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监控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Sentry + structured logging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定位线上 LTA 异常和接口错误。</w:t>
            </w:r>
          </w:p>
        </w:tc>
      </w:tr>
    </w:tbl>
    <w:p/>
    <w:p>
      <w:pPr>
        <w:pStyle w:val="Heading2"/>
      </w:pPr>
      <w:r>
        <w:t>5.1 Python 版本规范</w:t>
      </w:r>
    </w:p>
    <w:p>
      <w:pPr>
        <w:pStyle w:val="ListBullet"/>
      </w:pPr>
      <w:r>
        <w:t>使用 Python 3.12 或以上。</w:t>
      </w:r>
    </w:p>
    <w:p>
      <w:pPr>
        <w:pStyle w:val="ListBullet"/>
      </w:pPr>
      <w:r>
        <w:t>全项目开启类型标注。</w:t>
      </w:r>
    </w:p>
    <w:p>
      <w:pPr>
        <w:pStyle w:val="ListBullet"/>
      </w:pPr>
      <w:r>
        <w:t>Pydantic v2。</w:t>
      </w:r>
    </w:p>
    <w:p>
      <w:pPr>
        <w:pStyle w:val="ListBullet"/>
      </w:pPr>
      <w:r>
        <w:t>异步数据库和异步 HTTP 请求，不在 async 代码中使用阻塞 requests。</w:t>
      </w:r>
    </w:p>
    <w:p>
      <w:pPr>
        <w:pStyle w:val="ListBullet"/>
      </w:pPr>
      <w:r>
        <w:t>所有外部请求必须有 timeout、retry、日志。</w:t>
      </w:r>
    </w:p>
    <w:p>
      <w:pPr>
        <w:pStyle w:val="Heading1"/>
      </w:pPr>
      <w:r>
        <w:t>6. 数据模型与数据库设计</w:t>
      </w:r>
    </w:p>
    <w:p>
      <w:r>
        <w:t>数据库主要存储静态交通数据和用户数据。实时到站数据不建议长期落库，除非后期做历史分析或到站预测。MVP 使用 Redis 缓存即可。</w:t>
      </w:r>
    </w:p>
    <w:p>
      <w:pPr>
        <w:pStyle w:val="Heading2"/>
      </w:pPr>
      <w:r>
        <w:t>6.1 ERD 简化关系</w:t>
      </w:r>
    </w:p>
    <w:p>
      <w:pPr>
        <w:pStyle w:val="CodeBlock"/>
      </w:pPr>
      <w:r>
        <w:rPr>
          <w:rFonts w:ascii="Consolas" w:hAnsi="Consolas"/>
          <w:sz w:val="17"/>
        </w:rPr>
        <w:t>users 1---N favorite_groups 1---N favorite_items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bus_stops 1---N bus_routes</w:t>
        <w:br/>
      </w:r>
      <w:r>
        <w:rPr>
          <w:rFonts w:ascii="Consolas" w:hAnsi="Consolas"/>
          <w:sz w:val="17"/>
        </w:rPr>
        <w:t>bus_services 1---N bus_routes (by service_no + direction)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favorite_items references:</w:t>
        <w:br/>
      </w:r>
      <w:r>
        <w:rPr>
          <w:rFonts w:ascii="Consolas" w:hAnsi="Consolas"/>
          <w:sz w:val="17"/>
        </w:rPr>
        <w:t xml:space="preserve">  - bus_stop_code</w:t>
        <w:br/>
      </w:r>
      <w:r>
        <w:rPr>
          <w:rFonts w:ascii="Consolas" w:hAnsi="Consolas"/>
          <w:sz w:val="17"/>
        </w:rPr>
        <w:t xml:space="preserve">  - service_no</w:t>
        <w:br/>
      </w:r>
    </w:p>
    <w:p>
      <w:pPr>
        <w:pStyle w:val="Heading2"/>
      </w:pPr>
      <w:r>
        <w:t>6.2 表结构</w:t>
      </w:r>
    </w:p>
    <w:p>
      <w:pPr>
        <w:pStyle w:val="CodeBlock"/>
      </w:pPr>
      <w:r>
        <w:rPr>
          <w:rFonts w:ascii="Consolas" w:hAnsi="Consolas"/>
          <w:sz w:val="17"/>
        </w:rPr>
        <w:t>CREATE EXTENSION IF NOT EXISTS postgis;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bus_stops (</w:t>
        <w:br/>
      </w:r>
      <w:r>
        <w:rPr>
          <w:rFonts w:ascii="Consolas" w:hAnsi="Consolas"/>
          <w:sz w:val="17"/>
        </w:rPr>
        <w:t xml:space="preserve">    bus_stop_code VARCHAR(5) PRIMARY KEY,</w:t>
        <w:br/>
      </w:r>
      <w:r>
        <w:rPr>
          <w:rFonts w:ascii="Consolas" w:hAnsi="Consolas"/>
          <w:sz w:val="17"/>
        </w:rPr>
        <w:t xml:space="preserve">    road_name TEXT NOT NULL,</w:t>
        <w:br/>
      </w:r>
      <w:r>
        <w:rPr>
          <w:rFonts w:ascii="Consolas" w:hAnsi="Consolas"/>
          <w:sz w:val="17"/>
        </w:rPr>
        <w:t xml:space="preserve">    description TEXT NOT NULL,</w:t>
        <w:br/>
      </w:r>
      <w:r>
        <w:rPr>
          <w:rFonts w:ascii="Consolas" w:hAnsi="Consolas"/>
          <w:sz w:val="17"/>
        </w:rPr>
        <w:t xml:space="preserve">    latitude DOUBLE PRECISION NOT NULL,</w:t>
        <w:br/>
      </w:r>
      <w:r>
        <w:rPr>
          <w:rFonts w:ascii="Consolas" w:hAnsi="Consolas"/>
          <w:sz w:val="17"/>
        </w:rPr>
        <w:t xml:space="preserve">    longitude DOUBLE PRECISION NOT NULL,</w:t>
        <w:br/>
      </w:r>
      <w:r>
        <w:rPr>
          <w:rFonts w:ascii="Consolas" w:hAnsi="Consolas"/>
          <w:sz w:val="17"/>
        </w:rPr>
        <w:t xml:space="preserve">    location GEOGRAPHY(POINT, 4326) NOT NULL,</w:t>
        <w:br/>
      </w:r>
      <w:r>
        <w:rPr>
          <w:rFonts w:ascii="Consolas" w:hAnsi="Consolas"/>
          <w:sz w:val="17"/>
        </w:rPr>
        <w:t xml:space="preserve">    search_text TEXT NOT NULL,</w:t>
        <w:br/>
      </w:r>
      <w:r>
        <w:rPr>
          <w:rFonts w:ascii="Consolas" w:hAnsi="Consolas"/>
          <w:sz w:val="17"/>
        </w:rPr>
        <w:t xml:space="preserve">    updated_at TIMESTAMP WITH TIME ZONE DEFAULT now()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INDEX idx_bus_stops_location</w:t>
        <w:br/>
      </w:r>
      <w:r>
        <w:rPr>
          <w:rFonts w:ascii="Consolas" w:hAnsi="Consolas"/>
          <w:sz w:val="17"/>
        </w:rPr>
        <w:t>ON bus_stops USING GIST(location);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INDEX idx_bus_stops_search</w:t>
        <w:br/>
      </w:r>
      <w:r>
        <w:rPr>
          <w:rFonts w:ascii="Consolas" w:hAnsi="Consolas"/>
          <w:sz w:val="17"/>
        </w:rPr>
        <w:t>ON bus_stops USING GIN(to_tsvector('english', search_text));</w:t>
        <w:br/>
      </w:r>
    </w:p>
    <w:p>
      <w:pPr>
        <w:pStyle w:val="CodeBlock"/>
      </w:pPr>
      <w:r>
        <w:rPr>
          <w:rFonts w:ascii="Consolas" w:hAnsi="Consolas"/>
          <w:sz w:val="17"/>
        </w:rPr>
        <w:t>CREATE TABLE bus_routes (</w:t>
        <w:br/>
      </w:r>
      <w:r>
        <w:rPr>
          <w:rFonts w:ascii="Consolas" w:hAnsi="Consolas"/>
          <w:sz w:val="17"/>
        </w:rPr>
        <w:t xml:space="preserve">    id BIGSERIAL PRIMARY KEY,</w:t>
        <w:br/>
      </w:r>
      <w:r>
        <w:rPr>
          <w:rFonts w:ascii="Consolas" w:hAnsi="Consolas"/>
          <w:sz w:val="17"/>
        </w:rPr>
        <w:t xml:space="preserve">    service_no VARCHAR(10) NOT NULL,</w:t>
        <w:br/>
      </w:r>
      <w:r>
        <w:rPr>
          <w:rFonts w:ascii="Consolas" w:hAnsi="Consolas"/>
          <w:sz w:val="17"/>
        </w:rPr>
        <w:t xml:space="preserve">    operator VARCHAR(10),</w:t>
        <w:br/>
      </w:r>
      <w:r>
        <w:rPr>
          <w:rFonts w:ascii="Consolas" w:hAnsi="Consolas"/>
          <w:sz w:val="17"/>
        </w:rPr>
        <w:t xml:space="preserve">    direction SMALLINT NOT NULL,</w:t>
        <w:br/>
      </w:r>
      <w:r>
        <w:rPr>
          <w:rFonts w:ascii="Consolas" w:hAnsi="Consolas"/>
          <w:sz w:val="17"/>
        </w:rPr>
        <w:t xml:space="preserve">    stop_sequence INTEGER NOT NULL,</w:t>
        <w:br/>
      </w:r>
      <w:r>
        <w:rPr>
          <w:rFonts w:ascii="Consolas" w:hAnsi="Consolas"/>
          <w:sz w:val="17"/>
        </w:rPr>
        <w:t xml:space="preserve">    bus_stop_code VARCHAR(5) NOT NULL REFERENCES bus_stops(bus_stop_code),</w:t>
        <w:br/>
      </w:r>
      <w:r>
        <w:rPr>
          <w:rFonts w:ascii="Consolas" w:hAnsi="Consolas"/>
          <w:sz w:val="17"/>
        </w:rPr>
        <w:t xml:space="preserve">    distance_km NUMERIC(7, 2),</w:t>
        <w:br/>
      </w:r>
      <w:r>
        <w:rPr>
          <w:rFonts w:ascii="Consolas" w:hAnsi="Consolas"/>
          <w:sz w:val="17"/>
        </w:rPr>
        <w:t xml:space="preserve">    wd_first_bus VARCHAR(4),</w:t>
        <w:br/>
      </w:r>
      <w:r>
        <w:rPr>
          <w:rFonts w:ascii="Consolas" w:hAnsi="Consolas"/>
          <w:sz w:val="17"/>
        </w:rPr>
        <w:t xml:space="preserve">    wd_last_bus VARCHAR(4),</w:t>
        <w:br/>
      </w:r>
      <w:r>
        <w:rPr>
          <w:rFonts w:ascii="Consolas" w:hAnsi="Consolas"/>
          <w:sz w:val="17"/>
        </w:rPr>
        <w:t xml:space="preserve">    sat_first_bus VARCHAR(4),</w:t>
        <w:br/>
      </w:r>
      <w:r>
        <w:rPr>
          <w:rFonts w:ascii="Consolas" w:hAnsi="Consolas"/>
          <w:sz w:val="17"/>
        </w:rPr>
        <w:t xml:space="preserve">    sat_last_bus VARCHAR(4),</w:t>
        <w:br/>
      </w:r>
      <w:r>
        <w:rPr>
          <w:rFonts w:ascii="Consolas" w:hAnsi="Consolas"/>
          <w:sz w:val="17"/>
        </w:rPr>
        <w:t xml:space="preserve">    sun_first_bus VARCHAR(4),</w:t>
        <w:br/>
      </w:r>
      <w:r>
        <w:rPr>
          <w:rFonts w:ascii="Consolas" w:hAnsi="Consolas"/>
          <w:sz w:val="17"/>
        </w:rPr>
        <w:t xml:space="preserve">    sun_last_bus VARCHAR(4),</w:t>
        <w:br/>
      </w:r>
      <w:r>
        <w:rPr>
          <w:rFonts w:ascii="Consolas" w:hAnsi="Consolas"/>
          <w:sz w:val="17"/>
        </w:rPr>
        <w:t xml:space="preserve">    updated_at TIMESTAMP WITH TIME ZONE DEFAULT now(),</w:t>
        <w:br/>
      </w:r>
      <w:r>
        <w:rPr>
          <w:rFonts w:ascii="Consolas" w:hAnsi="Consolas"/>
          <w:sz w:val="17"/>
        </w:rPr>
        <w:t xml:space="preserve">    UNIQUE(service_no, direction, stop_sequence, bus_stop_code)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INDEX idx_bus_routes_stop ON bus_routes(bus_stop_code);</w:t>
        <w:br/>
      </w:r>
      <w:r>
        <w:rPr>
          <w:rFonts w:ascii="Consolas" w:hAnsi="Consolas"/>
          <w:sz w:val="17"/>
        </w:rPr>
        <w:t>CREATE INDEX idx_bus_routes_service ON bus_routes(service_no);</w:t>
        <w:br/>
      </w:r>
    </w:p>
    <w:p>
      <w:pPr>
        <w:pStyle w:val="CodeBlock"/>
      </w:pPr>
      <w:r>
        <w:rPr>
          <w:rFonts w:ascii="Consolas" w:hAnsi="Consolas"/>
          <w:sz w:val="17"/>
        </w:rPr>
        <w:t>CREATE TABLE bus_services (</w:t>
        <w:br/>
      </w:r>
      <w:r>
        <w:rPr>
          <w:rFonts w:ascii="Consolas" w:hAnsi="Consolas"/>
          <w:sz w:val="17"/>
        </w:rPr>
        <w:t xml:space="preserve">    id BIGSERIAL PRIMARY KEY,</w:t>
        <w:br/>
      </w:r>
      <w:r>
        <w:rPr>
          <w:rFonts w:ascii="Consolas" w:hAnsi="Consolas"/>
          <w:sz w:val="17"/>
        </w:rPr>
        <w:t xml:space="preserve">    service_no VARCHAR(10) NOT NULL,</w:t>
        <w:br/>
      </w:r>
      <w:r>
        <w:rPr>
          <w:rFonts w:ascii="Consolas" w:hAnsi="Consolas"/>
          <w:sz w:val="17"/>
        </w:rPr>
        <w:t xml:space="preserve">    operator VARCHAR(10),</w:t>
        <w:br/>
      </w:r>
      <w:r>
        <w:rPr>
          <w:rFonts w:ascii="Consolas" w:hAnsi="Consolas"/>
          <w:sz w:val="17"/>
        </w:rPr>
        <w:t xml:space="preserve">    direction SMALLINT NOT NULL,</w:t>
        <w:br/>
      </w:r>
      <w:r>
        <w:rPr>
          <w:rFonts w:ascii="Consolas" w:hAnsi="Consolas"/>
          <w:sz w:val="17"/>
        </w:rPr>
        <w:t xml:space="preserve">    category TEXT,</w:t>
        <w:br/>
      </w:r>
      <w:r>
        <w:rPr>
          <w:rFonts w:ascii="Consolas" w:hAnsi="Consolas"/>
          <w:sz w:val="17"/>
        </w:rPr>
        <w:t xml:space="preserve">    origin_code VARCHAR(5),</w:t>
        <w:br/>
      </w:r>
      <w:r>
        <w:rPr>
          <w:rFonts w:ascii="Consolas" w:hAnsi="Consolas"/>
          <w:sz w:val="17"/>
        </w:rPr>
        <w:t xml:space="preserve">    destination_code VARCHAR(5),</w:t>
        <w:br/>
      </w:r>
      <w:r>
        <w:rPr>
          <w:rFonts w:ascii="Consolas" w:hAnsi="Consolas"/>
          <w:sz w:val="17"/>
        </w:rPr>
        <w:t xml:space="preserve">    am_peak_freq TEXT,</w:t>
        <w:br/>
      </w:r>
      <w:r>
        <w:rPr>
          <w:rFonts w:ascii="Consolas" w:hAnsi="Consolas"/>
          <w:sz w:val="17"/>
        </w:rPr>
        <w:t xml:space="preserve">    am_offpeak_freq TEXT,</w:t>
        <w:br/>
      </w:r>
      <w:r>
        <w:rPr>
          <w:rFonts w:ascii="Consolas" w:hAnsi="Consolas"/>
          <w:sz w:val="17"/>
        </w:rPr>
        <w:t xml:space="preserve">    pm_peak_freq TEXT,</w:t>
        <w:br/>
      </w:r>
      <w:r>
        <w:rPr>
          <w:rFonts w:ascii="Consolas" w:hAnsi="Consolas"/>
          <w:sz w:val="17"/>
        </w:rPr>
        <w:t xml:space="preserve">    pm_offpeak_freq TEXT,</w:t>
        <w:br/>
      </w:r>
      <w:r>
        <w:rPr>
          <w:rFonts w:ascii="Consolas" w:hAnsi="Consolas"/>
          <w:sz w:val="17"/>
        </w:rPr>
        <w:t xml:space="preserve">    loop_desc TEXT,</w:t>
        <w:br/>
      </w:r>
      <w:r>
        <w:rPr>
          <w:rFonts w:ascii="Consolas" w:hAnsi="Consolas"/>
          <w:sz w:val="17"/>
        </w:rPr>
        <w:t xml:space="preserve">    updated_at TIMESTAMP WITH TIME ZONE DEFAULT now(),</w:t>
        <w:br/>
      </w:r>
      <w:r>
        <w:rPr>
          <w:rFonts w:ascii="Consolas" w:hAnsi="Consolas"/>
          <w:sz w:val="17"/>
        </w:rPr>
        <w:t xml:space="preserve">    UNIQUE(service_no, direction)</w:t>
        <w:br/>
      </w:r>
      <w:r>
        <w:rPr>
          <w:rFonts w:ascii="Consolas" w:hAnsi="Consolas"/>
          <w:sz w:val="17"/>
        </w:rPr>
        <w:t>);</w:t>
        <w:br/>
      </w:r>
    </w:p>
    <w:p>
      <w:pPr>
        <w:pStyle w:val="CodeBlock"/>
      </w:pPr>
      <w:r>
        <w:rPr>
          <w:rFonts w:ascii="Consolas" w:hAnsi="Consolas"/>
          <w:sz w:val="17"/>
        </w:rPr>
        <w:t>CREATE TABLE users (</w:t>
        <w:br/>
      </w:r>
      <w:r>
        <w:rPr>
          <w:rFonts w:ascii="Consolas" w:hAnsi="Consolas"/>
          <w:sz w:val="17"/>
        </w:rPr>
        <w:t xml:space="preserve">    id UUID PRIMARY KEY,</w:t>
        <w:br/>
      </w:r>
      <w:r>
        <w:rPr>
          <w:rFonts w:ascii="Consolas" w:hAnsi="Consolas"/>
          <w:sz w:val="17"/>
        </w:rPr>
        <w:t xml:space="preserve">    device_id TEXT UNIQUE,</w:t>
        <w:br/>
      </w:r>
      <w:r>
        <w:rPr>
          <w:rFonts w:ascii="Consolas" w:hAnsi="Consolas"/>
          <w:sz w:val="17"/>
        </w:rPr>
        <w:t xml:space="preserve">    created_at TIMESTAMP WITH TIME ZONE DEFAULT now()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favorite_groups (</w:t>
        <w:br/>
      </w:r>
      <w:r>
        <w:rPr>
          <w:rFonts w:ascii="Consolas" w:hAnsi="Consolas"/>
          <w:sz w:val="17"/>
        </w:rPr>
        <w:t xml:space="preserve">    id UUID PRIMARY KEY,</w:t>
        <w:br/>
      </w:r>
      <w:r>
        <w:rPr>
          <w:rFonts w:ascii="Consolas" w:hAnsi="Consolas"/>
          <w:sz w:val="17"/>
        </w:rPr>
        <w:t xml:space="preserve">    user_id UUID NOT NULL REFERENCES users(id) ON DELETE CASCADE,</w:t>
        <w:br/>
      </w:r>
      <w:r>
        <w:rPr>
          <w:rFonts w:ascii="Consolas" w:hAnsi="Consolas"/>
          <w:sz w:val="17"/>
        </w:rPr>
        <w:t xml:space="preserve">    name TEXT NOT NULL,</w:t>
        <w:br/>
      </w:r>
      <w:r>
        <w:rPr>
          <w:rFonts w:ascii="Consolas" w:hAnsi="Consolas"/>
          <w:sz w:val="17"/>
        </w:rPr>
        <w:t xml:space="preserve">    emoji TEXT,</w:t>
        <w:br/>
      </w:r>
      <w:r>
        <w:rPr>
          <w:rFonts w:ascii="Consolas" w:hAnsi="Consolas"/>
          <w:sz w:val="17"/>
        </w:rPr>
        <w:t xml:space="preserve">    display_order INTEGER DEFAULT 0,</w:t>
        <w:br/>
      </w:r>
      <w:r>
        <w:rPr>
          <w:rFonts w:ascii="Consolas" w:hAnsi="Consolas"/>
          <w:sz w:val="17"/>
        </w:rPr>
        <w:t xml:space="preserve">    created_at TIMESTAMP WITH TIME ZONE DEFAULT now()</w:t>
        <w:br/>
      </w:r>
      <w:r>
        <w:rPr>
          <w:rFonts w:ascii="Consolas" w:hAnsi="Consolas"/>
          <w:sz w:val="17"/>
        </w:rPr>
        <w:t>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CREATE TABLE favorite_items (</w:t>
        <w:br/>
      </w:r>
      <w:r>
        <w:rPr>
          <w:rFonts w:ascii="Consolas" w:hAnsi="Consolas"/>
          <w:sz w:val="17"/>
        </w:rPr>
        <w:t xml:space="preserve">    id UUID PRIMARY KEY,</w:t>
        <w:br/>
      </w:r>
      <w:r>
        <w:rPr>
          <w:rFonts w:ascii="Consolas" w:hAnsi="Consolas"/>
          <w:sz w:val="17"/>
        </w:rPr>
        <w:t xml:space="preserve">    group_id UUID NOT NULL REFERENCES favorite_groups(id) ON DELETE CASCADE,</w:t>
        <w:br/>
      </w:r>
      <w:r>
        <w:rPr>
          <w:rFonts w:ascii="Consolas" w:hAnsi="Consolas"/>
          <w:sz w:val="17"/>
        </w:rPr>
        <w:t xml:space="preserve">    bus_stop_code VARCHAR(5) NOT NULL REFERENCES bus_stops(bus_stop_code),</w:t>
        <w:br/>
      </w:r>
      <w:r>
        <w:rPr>
          <w:rFonts w:ascii="Consolas" w:hAnsi="Consolas"/>
          <w:sz w:val="17"/>
        </w:rPr>
        <w:t xml:space="preserve">    service_no VARCHAR(10) NOT NULL,</w:t>
        <w:br/>
      </w:r>
      <w:r>
        <w:rPr>
          <w:rFonts w:ascii="Consolas" w:hAnsi="Consolas"/>
          <w:sz w:val="17"/>
        </w:rPr>
        <w:t xml:space="preserve">    display_order INTEGER DEFAULT 0,</w:t>
        <w:br/>
      </w:r>
      <w:r>
        <w:rPr>
          <w:rFonts w:ascii="Consolas" w:hAnsi="Consolas"/>
          <w:sz w:val="17"/>
        </w:rPr>
        <w:t xml:space="preserve">    created_at TIMESTAMP WITH TIME ZONE DEFAULT now(),</w:t>
        <w:br/>
      </w:r>
      <w:r>
        <w:rPr>
          <w:rFonts w:ascii="Consolas" w:hAnsi="Consolas"/>
          <w:sz w:val="17"/>
        </w:rPr>
        <w:t xml:space="preserve">    UNIQUE(group_id, bus_stop_code, service_no)</w:t>
        <w:br/>
      </w:r>
      <w:r>
        <w:rPr>
          <w:rFonts w:ascii="Consolas" w:hAnsi="Consolas"/>
          <w:sz w:val="17"/>
        </w:rPr>
        <w:t>);</w:t>
        <w:br/>
      </w:r>
    </w:p>
    <w:p>
      <w:pPr>
        <w:pStyle w:val="Heading1"/>
      </w:pPr>
      <w:r>
        <w:t>7. Redis 缓存设计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缓存对象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Key 示例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TTL</w:t>
            </w:r>
          </w:p>
        </w:tc>
        <w:tc>
          <w:tcPr>
            <w:tcW w:type="dxa" w:w="2556"/>
            <w:shd w:fill="D9EAF7"/>
            <w:vAlign w:val="cente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站点到站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arrival:83139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LTA 更新频率为 20 秒，TTL 与其接近。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站点单线路到站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arrival:83139:36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20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当 UI 只查单线路时使用。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附近站点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nearby:1.284:103.861:800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60 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经纬度做网格化/四舍五入，减少 key 数量。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搜索结果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search:marina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1 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静态站点搜索结果变化少。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LTA fallback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arrival:last_good:83139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2-5 分钟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LTA 短暂失败时返回旧数据并标记 stale。</w:t>
            </w:r>
          </w:p>
        </w:tc>
      </w:tr>
    </w:tbl>
    <w:p/>
    <w:p>
      <w:pPr>
        <w:pStyle w:val="Heading2"/>
      </w:pPr>
      <w:r>
        <w:t>7.1 缓存策略</w:t>
      </w:r>
    </w:p>
    <w:p>
      <w:pPr>
        <w:pStyle w:val="ListBullet"/>
      </w:pPr>
      <w:r>
        <w:t>优先读 Redis，miss 时才请求 LTA。</w:t>
      </w:r>
    </w:p>
    <w:p>
      <w:pPr>
        <w:pStyle w:val="ListBullet"/>
      </w:pPr>
      <w:r>
        <w:t>LTA 请求成功后，同时写短 TTL 正常缓存和稍长 TTL last_good 缓存。</w:t>
      </w:r>
    </w:p>
    <w:p>
      <w:pPr>
        <w:pStyle w:val="ListBullet"/>
      </w:pPr>
      <w:r>
        <w:t>LTA 超时或 5xx 时，若 last_good 存在，返回 stale=true，避免前端空白。</w:t>
      </w:r>
    </w:p>
    <w:p>
      <w:pPr>
        <w:pStyle w:val="ListBullet"/>
      </w:pPr>
      <w:r>
        <w:t>不要缓存用户敏感数据。收藏数据可直接读 DB，必要时再加用户级缓存。</w:t>
      </w:r>
    </w:p>
    <w:p>
      <w:pPr>
        <w:pStyle w:val="Heading1"/>
      </w:pPr>
      <w:r>
        <w:t>8. 后端 API 设计</w:t>
      </w:r>
    </w:p>
    <w:p>
      <w:r>
        <w:t>所有接口使用 JSON，路径统一以 /v1 开头。响应格式保持稳定，Flutter 端不要直接依赖 LTA 原始字段。</w:t>
      </w:r>
    </w:p>
    <w:p>
      <w:pPr>
        <w:pStyle w:val="Heading2"/>
      </w:pPr>
      <w:r>
        <w:t>8.1 通用响应规范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"data": {},</w:t>
        <w:br/>
      </w:r>
      <w:r>
        <w:rPr>
          <w:rFonts w:ascii="Consolas" w:hAnsi="Consolas"/>
          <w:sz w:val="17"/>
        </w:rPr>
        <w:t xml:space="preserve">  "meta": {</w:t>
        <w:br/>
      </w:r>
      <w:r>
        <w:rPr>
          <w:rFonts w:ascii="Consolas" w:hAnsi="Consolas"/>
          <w:sz w:val="17"/>
        </w:rPr>
        <w:t xml:space="preserve">    "request_id": "req_abc123",</w:t>
        <w:br/>
      </w:r>
      <w:r>
        <w:rPr>
          <w:rFonts w:ascii="Consolas" w:hAnsi="Consolas"/>
          <w:sz w:val="17"/>
        </w:rPr>
        <w:t xml:space="preserve">    "updated_at": "2026-05-19T21:10:00+08:00",</w:t>
        <w:br/>
      </w:r>
      <w:r>
        <w:rPr>
          <w:rFonts w:ascii="Consolas" w:hAnsi="Consolas"/>
          <w:sz w:val="17"/>
        </w:rPr>
        <w:t xml:space="preserve">    "stale": false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8.2 健康检查</w:t>
      </w:r>
    </w:p>
    <w:p>
      <w:pPr>
        <w:pStyle w:val="CodeBlock"/>
      </w:pPr>
      <w:r>
        <w:rPr>
          <w:rFonts w:ascii="Consolas" w:hAnsi="Consolas"/>
          <w:sz w:val="17"/>
        </w:rPr>
        <w:t>GET /health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Response:</w:t>
        <w:br/>
      </w: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"status": "ok",</w:t>
        <w:br/>
      </w:r>
      <w:r>
        <w:rPr>
          <w:rFonts w:ascii="Consolas" w:hAnsi="Consolas"/>
          <w:sz w:val="17"/>
        </w:rPr>
        <w:t xml:space="preserve">  "database": "ok",</w:t>
        <w:br/>
      </w:r>
      <w:r>
        <w:rPr>
          <w:rFonts w:ascii="Consolas" w:hAnsi="Consolas"/>
          <w:sz w:val="17"/>
        </w:rPr>
        <w:t xml:space="preserve">  "redis": "ok"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8.3 查询实时到站</w:t>
      </w:r>
    </w:p>
    <w:p>
      <w:pPr>
        <w:pStyle w:val="CodeBlock"/>
      </w:pPr>
      <w:r>
        <w:rPr>
          <w:rFonts w:ascii="Consolas" w:hAnsi="Consolas"/>
          <w:sz w:val="17"/>
        </w:rPr>
        <w:t>GET /v1/bus-stops/{bus_stop_code}/arrivals</w:t>
        <w:br/>
      </w:r>
      <w:r>
        <w:rPr>
          <w:rFonts w:ascii="Consolas" w:hAnsi="Consolas"/>
          <w:sz w:val="17"/>
        </w:rPr>
        <w:t>GET /v1/bus-stops/{bus_stop_code}/arrivals?service_no=36</w:t>
        <w:br/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"data": {</w:t>
        <w:br/>
      </w:r>
      <w:r>
        <w:rPr>
          <w:rFonts w:ascii="Consolas" w:hAnsi="Consolas"/>
          <w:sz w:val="17"/>
        </w:rPr>
        <w:t xml:space="preserve">    "bus_stop_code": "83139",</w:t>
        <w:br/>
      </w:r>
      <w:r>
        <w:rPr>
          <w:rFonts w:ascii="Consolas" w:hAnsi="Consolas"/>
          <w:sz w:val="17"/>
        </w:rPr>
        <w:t xml:space="preserve">    "updated_at": "2026-05-19T21:10:00+08:00",</w:t>
        <w:br/>
      </w:r>
      <w:r>
        <w:rPr>
          <w:rFonts w:ascii="Consolas" w:hAnsi="Consolas"/>
          <w:sz w:val="17"/>
        </w:rPr>
        <w:t xml:space="preserve">    "services":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"service_no": "36",</w:t>
        <w:br/>
      </w:r>
      <w:r>
        <w:rPr>
          <w:rFonts w:ascii="Consolas" w:hAnsi="Consolas"/>
          <w:sz w:val="17"/>
        </w:rPr>
        <w:t xml:space="preserve">        "operator": "SBST",</w:t>
        <w:br/>
      </w:r>
      <w:r>
        <w:rPr>
          <w:rFonts w:ascii="Consolas" w:hAnsi="Consolas"/>
          <w:sz w:val="17"/>
        </w:rPr>
        <w:t xml:space="preserve">        "is_favorite": true,</w:t>
        <w:br/>
      </w:r>
      <w:r>
        <w:rPr>
          <w:rFonts w:ascii="Consolas" w:hAnsi="Consolas"/>
          <w:sz w:val="17"/>
        </w:rPr>
        <w:t xml:space="preserve">        "arrivals": [</w:t>
        <w:br/>
      </w:r>
      <w:r>
        <w:rPr>
          <w:rFonts w:ascii="Consolas" w:hAnsi="Consolas"/>
          <w:sz w:val="17"/>
        </w:rPr>
        <w:t xml:space="preserve">          {</w:t>
        <w:br/>
      </w:r>
      <w:r>
        <w:rPr>
          <w:rFonts w:ascii="Consolas" w:hAnsi="Consolas"/>
          <w:sz w:val="17"/>
        </w:rPr>
        <w:t xml:space="preserve">            "sequence": 1,</w:t>
        <w:br/>
      </w:r>
      <w:r>
        <w:rPr>
          <w:rFonts w:ascii="Consolas" w:hAnsi="Consolas"/>
          <w:sz w:val="17"/>
        </w:rPr>
        <w:t xml:space="preserve">            "display": "2m",</w:t>
        <w:br/>
      </w:r>
      <w:r>
        <w:rPr>
          <w:rFonts w:ascii="Consolas" w:hAnsi="Consolas"/>
          <w:sz w:val="17"/>
        </w:rPr>
        <w:t xml:space="preserve">            "minutes": 2,</w:t>
        <w:br/>
      </w:r>
      <w:r>
        <w:rPr>
          <w:rFonts w:ascii="Consolas" w:hAnsi="Consolas"/>
          <w:sz w:val="17"/>
        </w:rPr>
        <w:t xml:space="preserve">            "status": "ARRIVING",</w:t>
        <w:br/>
      </w:r>
      <w:r>
        <w:rPr>
          <w:rFonts w:ascii="Consolas" w:hAnsi="Consolas"/>
          <w:sz w:val="17"/>
        </w:rPr>
        <w:t xml:space="preserve">            "load": "SEA",</w:t>
        <w:br/>
      </w:r>
      <w:r>
        <w:rPr>
          <w:rFonts w:ascii="Consolas" w:hAnsi="Consolas"/>
          <w:sz w:val="17"/>
        </w:rPr>
        <w:t xml:space="preserve">            "load_color": "green",</w:t>
        <w:br/>
      </w:r>
      <w:r>
        <w:rPr>
          <w:rFonts w:ascii="Consolas" w:hAnsi="Consolas"/>
          <w:sz w:val="17"/>
        </w:rPr>
        <w:t xml:space="preserve">            "wheelchair": true,</w:t>
        <w:br/>
      </w:r>
      <w:r>
        <w:rPr>
          <w:rFonts w:ascii="Consolas" w:hAnsi="Consolas"/>
          <w:sz w:val="17"/>
        </w:rPr>
        <w:t xml:space="preserve">            "bus_type": "DD",</w:t>
        <w:br/>
      </w:r>
      <w:r>
        <w:rPr>
          <w:rFonts w:ascii="Consolas" w:hAnsi="Consolas"/>
          <w:sz w:val="17"/>
        </w:rPr>
        <w:t xml:space="preserve">            "monitored": true,</w:t>
        <w:br/>
      </w:r>
      <w:r>
        <w:rPr>
          <w:rFonts w:ascii="Consolas" w:hAnsi="Consolas"/>
          <w:sz w:val="17"/>
        </w:rPr>
        <w:t xml:space="preserve">            "estimated_arrival": "2026-05-19T21:12:00+08:00"</w:t>
        <w:br/>
      </w:r>
      <w:r>
        <w:rPr>
          <w:rFonts w:ascii="Consolas" w:hAnsi="Consolas"/>
          <w:sz w:val="17"/>
        </w:rPr>
        <w:t xml:space="preserve">          }</w:t>
        <w:br/>
      </w:r>
      <w:r>
        <w:rPr>
          <w:rFonts w:ascii="Consolas" w:hAnsi="Consolas"/>
          <w:sz w:val="17"/>
        </w:rPr>
        <w:t xml:space="preserve">        ]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"meta": {</w:t>
        <w:br/>
      </w:r>
      <w:r>
        <w:rPr>
          <w:rFonts w:ascii="Consolas" w:hAnsi="Consolas"/>
          <w:sz w:val="17"/>
        </w:rPr>
        <w:t xml:space="preserve">    "stale": false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8.4 附近巴士站</w:t>
      </w:r>
    </w:p>
    <w:p>
      <w:pPr>
        <w:pStyle w:val="CodeBlock"/>
      </w:pPr>
      <w:r>
        <w:rPr>
          <w:rFonts w:ascii="Consolas" w:hAnsi="Consolas"/>
          <w:sz w:val="17"/>
        </w:rPr>
        <w:t>GET /v1/bus-stops/nearby?lat=1.2839&amp;lng=103.8607&amp;radius=800&amp;limit=20</w:t>
        <w:br/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"data": {</w:t>
        <w:br/>
      </w:r>
      <w:r>
        <w:rPr>
          <w:rFonts w:ascii="Consolas" w:hAnsi="Consolas"/>
          <w:sz w:val="17"/>
        </w:rPr>
        <w:t xml:space="preserve">    "items":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"bus_stop_code": "65009",</w:t>
        <w:br/>
      </w:r>
      <w:r>
        <w:rPr>
          <w:rFonts w:ascii="Consolas" w:hAnsi="Consolas"/>
          <w:sz w:val="17"/>
        </w:rPr>
        <w:t xml:space="preserve">        "description": "Opp Somerset Stn",</w:t>
        <w:br/>
      </w:r>
      <w:r>
        <w:rPr>
          <w:rFonts w:ascii="Consolas" w:hAnsi="Consolas"/>
          <w:sz w:val="17"/>
        </w:rPr>
        <w:t xml:space="preserve">        "road_name": "Somerset Rd",</w:t>
        <w:br/>
      </w:r>
      <w:r>
        <w:rPr>
          <w:rFonts w:ascii="Consolas" w:hAnsi="Consolas"/>
          <w:sz w:val="17"/>
        </w:rPr>
        <w:t xml:space="preserve">        "latitude": 1.30123,</w:t>
        <w:br/>
      </w:r>
      <w:r>
        <w:rPr>
          <w:rFonts w:ascii="Consolas" w:hAnsi="Consolas"/>
          <w:sz w:val="17"/>
        </w:rPr>
        <w:t xml:space="preserve">        "longitude": 103.83712,</w:t>
        <w:br/>
      </w:r>
      <w:r>
        <w:rPr>
          <w:rFonts w:ascii="Consolas" w:hAnsi="Consolas"/>
          <w:sz w:val="17"/>
        </w:rPr>
        <w:t xml:space="preserve">        "distance_m": 120,</w:t>
        <w:br/>
      </w:r>
      <w:r>
        <w:rPr>
          <w:rFonts w:ascii="Consolas" w:hAnsi="Consolas"/>
          <w:sz w:val="17"/>
        </w:rPr>
        <w:t xml:space="preserve">        "has_arrival_data": true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8.5 搜索巴士站</w:t>
      </w:r>
    </w:p>
    <w:p>
      <w:pPr>
        <w:pStyle w:val="CodeBlock"/>
      </w:pPr>
      <w:r>
        <w:rPr>
          <w:rFonts w:ascii="Consolas" w:hAnsi="Consolas"/>
          <w:sz w:val="17"/>
        </w:rPr>
        <w:t>GET /v1/bus-stops/search?q=marina&amp;limit=20</w:t>
        <w:br/>
      </w:r>
    </w:p>
    <w:p>
      <w:r>
        <w:t>搜索排序建议：精确 BusStopCode 匹配 &gt; 站点描述前缀匹配 &gt; 道路名匹配 &gt; 模糊匹配 &gt; 距离加权。</w:t>
      </w:r>
    </w:p>
    <w:p>
      <w:pPr>
        <w:pStyle w:val="Heading2"/>
      </w:pPr>
      <w:r>
        <w:t>8.6 首页聚合</w:t>
      </w:r>
    </w:p>
    <w:p>
      <w:pPr>
        <w:pStyle w:val="CodeBlock"/>
      </w:pPr>
      <w:r>
        <w:rPr>
          <w:rFonts w:ascii="Consolas" w:hAnsi="Consolas"/>
          <w:sz w:val="17"/>
        </w:rPr>
        <w:t>GET /v1/home?lat=1.2839&amp;lng=103.8607</w:t>
        <w:br/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"data": {</w:t>
        <w:br/>
      </w:r>
      <w:r>
        <w:rPr>
          <w:rFonts w:ascii="Consolas" w:hAnsi="Consolas"/>
          <w:sz w:val="17"/>
        </w:rPr>
        <w:t xml:space="preserve">    "location_label": "Marina Bay, Singapore",</w:t>
        <w:br/>
      </w:r>
      <w:r>
        <w:rPr>
          <w:rFonts w:ascii="Consolas" w:hAnsi="Consolas"/>
          <w:sz w:val="17"/>
        </w:rPr>
        <w:t xml:space="preserve">    "favorite_groups":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"id": "uuid",</w:t>
        <w:br/>
      </w:r>
      <w:r>
        <w:rPr>
          <w:rFonts w:ascii="Consolas" w:hAnsi="Consolas"/>
          <w:sz w:val="17"/>
        </w:rPr>
        <w:t xml:space="preserve">        "name": "Home",</w:t>
        <w:br/>
      </w:r>
      <w:r>
        <w:rPr>
          <w:rFonts w:ascii="Consolas" w:hAnsi="Consolas"/>
          <w:sz w:val="17"/>
        </w:rPr>
        <w:t xml:space="preserve">        "emoji": "🏠",</w:t>
        <w:br/>
      </w:r>
      <w:r>
        <w:rPr>
          <w:rFonts w:ascii="Consolas" w:hAnsi="Consolas"/>
          <w:sz w:val="17"/>
        </w:rPr>
        <w:t xml:space="preserve">        "items": [</w:t>
        <w:br/>
      </w:r>
      <w:r>
        <w:rPr>
          <w:rFonts w:ascii="Consolas" w:hAnsi="Consolas"/>
          <w:sz w:val="17"/>
        </w:rPr>
        <w:t xml:space="preserve">          {</w:t>
        <w:br/>
      </w:r>
      <w:r>
        <w:rPr>
          <w:rFonts w:ascii="Consolas" w:hAnsi="Consolas"/>
          <w:sz w:val="17"/>
        </w:rPr>
        <w:t xml:space="preserve">            "bus_stop_code": "65009",</w:t>
        <w:br/>
      </w:r>
      <w:r>
        <w:rPr>
          <w:rFonts w:ascii="Consolas" w:hAnsi="Consolas"/>
          <w:sz w:val="17"/>
        </w:rPr>
        <w:t xml:space="preserve">            "service_no": "36",</w:t>
        <w:br/>
      </w:r>
      <w:r>
        <w:rPr>
          <w:rFonts w:ascii="Consolas" w:hAnsi="Consolas"/>
          <w:sz w:val="17"/>
        </w:rPr>
        <w:t xml:space="preserve">            "arrivals": [</w:t>
        <w:br/>
      </w:r>
      <w:r>
        <w:rPr>
          <w:rFonts w:ascii="Consolas" w:hAnsi="Consolas"/>
          <w:sz w:val="17"/>
        </w:rPr>
        <w:t xml:space="preserve">              {"display": "2m", "load_color": "green"},</w:t>
        <w:br/>
      </w:r>
      <w:r>
        <w:rPr>
          <w:rFonts w:ascii="Consolas" w:hAnsi="Consolas"/>
          <w:sz w:val="17"/>
        </w:rPr>
        <w:t xml:space="preserve">              {"display": "12m", "load_color": "yellow"},</w:t>
        <w:br/>
      </w:r>
      <w:r>
        <w:rPr>
          <w:rFonts w:ascii="Consolas" w:hAnsi="Consolas"/>
          <w:sz w:val="17"/>
        </w:rPr>
        <w:t xml:space="preserve">              {"display": "24m", "load_color": "green"}</w:t>
        <w:br/>
      </w:r>
      <w:r>
        <w:rPr>
          <w:rFonts w:ascii="Consolas" w:hAnsi="Consolas"/>
          <w:sz w:val="17"/>
        </w:rPr>
        <w:t xml:space="preserve">            ]</w:t>
        <w:br/>
      </w:r>
      <w:r>
        <w:rPr>
          <w:rFonts w:ascii="Consolas" w:hAnsi="Consolas"/>
          <w:sz w:val="17"/>
        </w:rPr>
        <w:t xml:space="preserve">          }</w:t>
        <w:br/>
      </w:r>
      <w:r>
        <w:rPr>
          <w:rFonts w:ascii="Consolas" w:hAnsi="Consolas"/>
          <w:sz w:val="17"/>
        </w:rPr>
        <w:t xml:space="preserve">        ]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"nearby_bus_stops": []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8.7 收藏接口</w:t>
      </w:r>
    </w:p>
    <w:p>
      <w:pPr>
        <w:pStyle w:val="CodeBlock"/>
      </w:pPr>
      <w:r>
        <w:rPr>
          <w:rFonts w:ascii="Consolas" w:hAnsi="Consolas"/>
          <w:sz w:val="17"/>
        </w:rPr>
        <w:t>POST /v1/favorite-groups</w:t>
        <w:br/>
      </w:r>
      <w:r>
        <w:rPr>
          <w:rFonts w:ascii="Consolas" w:hAnsi="Consolas"/>
          <w:sz w:val="17"/>
        </w:rPr>
        <w:t>PATCH /v1/favorite-groups/{group_id}</w:t>
        <w:br/>
      </w:r>
      <w:r>
        <w:rPr>
          <w:rFonts w:ascii="Consolas" w:hAnsi="Consolas"/>
          <w:sz w:val="17"/>
        </w:rPr>
        <w:t>DELETE /v1/favorite-groups/{group_id}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POST /v1/favorites</w:t>
        <w:br/>
      </w:r>
      <w:r>
        <w:rPr>
          <w:rFonts w:ascii="Consolas" w:hAnsi="Consolas"/>
          <w:sz w:val="17"/>
        </w:rPr>
        <w:t>DELETE /v1/favorites/{favorite_id}</w:t>
        <w:br/>
      </w:r>
      <w:r>
        <w:rPr>
          <w:rFonts w:ascii="Consolas" w:hAnsi="Consolas"/>
          <w:sz w:val="17"/>
        </w:rPr>
        <w:t>PATCH /v1/favorites/reorder</w:t>
        <w:br/>
      </w:r>
    </w:p>
    <w:p>
      <w:pPr>
        <w:pStyle w:val="Heading1"/>
      </w:pPr>
      <w:r>
        <w:t>9. LTA Client 与数据标准化</w:t>
      </w:r>
    </w:p>
    <w:p>
      <w:pPr>
        <w:pStyle w:val="Heading2"/>
      </w:pPr>
      <w:r>
        <w:t>9.1 LTAClient 规范</w:t>
      </w:r>
    </w:p>
    <w:p>
      <w:pPr>
        <w:pStyle w:val="CodeBlock"/>
      </w:pPr>
      <w:r>
        <w:rPr>
          <w:rFonts w:ascii="Consolas" w:hAnsi="Consolas"/>
          <w:sz w:val="17"/>
        </w:rPr>
        <w:t>class LTAClient:</w:t>
        <w:br/>
      </w:r>
      <w:r>
        <w:rPr>
          <w:rFonts w:ascii="Consolas" w:hAnsi="Consolas"/>
          <w:sz w:val="17"/>
        </w:rPr>
        <w:t xml:space="preserve">    BASE_URL = "https://datamall2.mytransport.sg/ltaodataservice"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def __init__(self, account_key: str, timeout_seconds: float = 5.0):</w:t>
        <w:br/>
      </w:r>
      <w:r>
        <w:rPr>
          <w:rFonts w:ascii="Consolas" w:hAnsi="Consolas"/>
          <w:sz w:val="17"/>
        </w:rPr>
        <w:t xml:space="preserve">        self.account_key = account_key</w:t>
        <w:br/>
      </w:r>
      <w:r>
        <w:rPr>
          <w:rFonts w:ascii="Consolas" w:hAnsi="Consolas"/>
          <w:sz w:val="17"/>
        </w:rPr>
        <w:t xml:space="preserve">        self.timeout_seconds = timeout_seconds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async def get_bus_arrival(</w:t>
        <w:br/>
      </w:r>
      <w:r>
        <w:rPr>
          <w:rFonts w:ascii="Consolas" w:hAnsi="Consolas"/>
          <w:sz w:val="17"/>
        </w:rPr>
        <w:t xml:space="preserve">        self,</w:t>
        <w:br/>
      </w:r>
      <w:r>
        <w:rPr>
          <w:rFonts w:ascii="Consolas" w:hAnsi="Consolas"/>
          <w:sz w:val="17"/>
        </w:rPr>
        <w:t xml:space="preserve">        bus_stop_code: str,</w:t>
        <w:br/>
      </w:r>
      <w:r>
        <w:rPr>
          <w:rFonts w:ascii="Consolas" w:hAnsi="Consolas"/>
          <w:sz w:val="17"/>
        </w:rPr>
        <w:t xml:space="preserve">        service_no: str | None = None,</w:t>
        <w:br/>
      </w:r>
      <w:r>
        <w:rPr>
          <w:rFonts w:ascii="Consolas" w:hAnsi="Consolas"/>
          <w:sz w:val="17"/>
        </w:rPr>
        <w:t xml:space="preserve">    ) -&gt; dict:</w:t>
        <w:br/>
      </w:r>
      <w:r>
        <w:rPr>
          <w:rFonts w:ascii="Consolas" w:hAnsi="Consolas"/>
          <w:sz w:val="17"/>
        </w:rPr>
        <w:t xml:space="preserve">        ...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async def get_bus_stops(self, skip: int = 0) -&gt; list[dict]:</w:t>
        <w:br/>
      </w:r>
      <w:r>
        <w:rPr>
          <w:rFonts w:ascii="Consolas" w:hAnsi="Consolas"/>
          <w:sz w:val="17"/>
        </w:rPr>
        <w:t xml:space="preserve">        ...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async def get_bus_routes(self, skip: int = 0) -&gt; list[dict]:</w:t>
        <w:br/>
      </w:r>
      <w:r>
        <w:rPr>
          <w:rFonts w:ascii="Consolas" w:hAnsi="Consolas"/>
          <w:sz w:val="17"/>
        </w:rPr>
        <w:t xml:space="preserve">        ...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async def get_bus_services(self, skip: int = 0) -&gt; list[dict]:</w:t>
        <w:br/>
      </w:r>
      <w:r>
        <w:rPr>
          <w:rFonts w:ascii="Consolas" w:hAnsi="Consolas"/>
          <w:sz w:val="17"/>
        </w:rPr>
        <w:t xml:space="preserve">        ...</w:t>
        <w:br/>
      </w:r>
    </w:p>
    <w:p>
      <w:pPr>
        <w:pStyle w:val="Heading2"/>
      </w:pPr>
      <w:r>
        <w:t>9.2 请求头</w:t>
      </w:r>
    </w:p>
    <w:p>
      <w:pPr>
        <w:pStyle w:val="CodeBlock"/>
      </w:pPr>
      <w:r>
        <w:rPr>
          <w:rFonts w:ascii="Consolas" w:hAnsi="Consolas"/>
          <w:sz w:val="17"/>
        </w:rPr>
        <w:t>headers = {</w:t>
        <w:br/>
      </w:r>
      <w:r>
        <w:rPr>
          <w:rFonts w:ascii="Consolas" w:hAnsi="Consolas"/>
          <w:sz w:val="17"/>
        </w:rPr>
        <w:t xml:space="preserve">    "AccountKey": settings.LTA_ACCOUNT_KEY,</w:t>
        <w:br/>
      </w:r>
      <w:r>
        <w:rPr>
          <w:rFonts w:ascii="Consolas" w:hAnsi="Consolas"/>
          <w:sz w:val="17"/>
        </w:rPr>
        <w:t xml:space="preserve">    "accept": "application/json",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9.3 标准化函数</w:t>
      </w:r>
    </w:p>
    <w:p>
      <w:pPr>
        <w:pStyle w:val="CodeBlock"/>
      </w:pPr>
      <w:r>
        <w:rPr>
          <w:rFonts w:ascii="Consolas" w:hAnsi="Consolas"/>
          <w:sz w:val="17"/>
        </w:rPr>
        <w:t>def normalize_arrival_time(estimated_arrival: str | None, now: datetime) -&gt; dict:</w:t>
        <w:br/>
      </w:r>
      <w:r>
        <w:rPr>
          <w:rFonts w:ascii="Consolas" w:hAnsi="Consolas"/>
          <w:sz w:val="17"/>
        </w:rPr>
        <w:t xml:space="preserve">    if not estimated_arrival:</w:t>
        <w:br/>
      </w:r>
      <w:r>
        <w:rPr>
          <w:rFonts w:ascii="Consolas" w:hAnsi="Consolas"/>
          <w:sz w:val="17"/>
        </w:rPr>
        <w:t xml:space="preserve">        return {</w:t>
        <w:br/>
      </w:r>
      <w:r>
        <w:rPr>
          <w:rFonts w:ascii="Consolas" w:hAnsi="Consolas"/>
          <w:sz w:val="17"/>
        </w:rPr>
        <w:t xml:space="preserve">            "display": None,</w:t>
        <w:br/>
      </w:r>
      <w:r>
        <w:rPr>
          <w:rFonts w:ascii="Consolas" w:hAnsi="Consolas"/>
          <w:sz w:val="17"/>
        </w:rPr>
        <w:t xml:space="preserve">            "minutes": None,</w:t>
        <w:br/>
      </w:r>
      <w:r>
        <w:rPr>
          <w:rFonts w:ascii="Consolas" w:hAnsi="Consolas"/>
          <w:sz w:val="17"/>
        </w:rPr>
        <w:t xml:space="preserve">            "status": "NO_DATA",</w:t>
        <w:br/>
      </w:r>
      <w:r>
        <w:rPr>
          <w:rFonts w:ascii="Consolas" w:hAnsi="Consolas"/>
          <w:sz w:val="17"/>
        </w:rPr>
        <w:t xml:space="preserve">    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eta = parse_singapore_time(estimated_arrival)</w:t>
        <w:br/>
      </w:r>
      <w:r>
        <w:rPr>
          <w:rFonts w:ascii="Consolas" w:hAnsi="Consolas"/>
          <w:sz w:val="17"/>
        </w:rPr>
        <w:t xml:space="preserve">    diff_seconds = max(0, int((eta - now).total_seconds()))</w:t>
        <w:br/>
      </w:r>
      <w:r>
        <w:rPr>
          <w:rFonts w:ascii="Consolas" w:hAnsi="Consolas"/>
          <w:sz w:val="17"/>
        </w:rPr>
        <w:t xml:space="preserve">    minutes = diff_seconds // 60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if minutes &lt; 1:</w:t>
        <w:br/>
      </w:r>
      <w:r>
        <w:rPr>
          <w:rFonts w:ascii="Consolas" w:hAnsi="Consolas"/>
          <w:sz w:val="17"/>
        </w:rPr>
        <w:t xml:space="preserve">        return {"display": "Arr", "minutes": 0, "status": "ARRIVING"}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{"display": f"{minutes}m", "minutes": minutes, "status": "ESTIMATED"}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map_load(load: str | None) -&gt; dict:</w:t>
        <w:br/>
      </w:r>
      <w:r>
        <w:rPr>
          <w:rFonts w:ascii="Consolas" w:hAnsi="Consolas"/>
          <w:sz w:val="17"/>
        </w:rPr>
        <w:t xml:space="preserve">    mapping = {</w:t>
        <w:br/>
      </w:r>
      <w:r>
        <w:rPr>
          <w:rFonts w:ascii="Consolas" w:hAnsi="Consolas"/>
          <w:sz w:val="17"/>
        </w:rPr>
        <w:t xml:space="preserve">        "SEA": ("Seats Available", "green"),</w:t>
        <w:br/>
      </w:r>
      <w:r>
        <w:rPr>
          <w:rFonts w:ascii="Consolas" w:hAnsi="Consolas"/>
          <w:sz w:val="17"/>
        </w:rPr>
        <w:t xml:space="preserve">        "SDA": ("Standing Available", "yellow"),</w:t>
        <w:br/>
      </w:r>
      <w:r>
        <w:rPr>
          <w:rFonts w:ascii="Consolas" w:hAnsi="Consolas"/>
          <w:sz w:val="17"/>
        </w:rPr>
        <w:t xml:space="preserve">        "LSD": ("Limited Standing", "red"),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 xml:space="preserve">    label, color = mapping.get(load or "", ("Unknown", "gray"))</w:t>
        <w:br/>
      </w:r>
      <w:r>
        <w:rPr>
          <w:rFonts w:ascii="Consolas" w:hAnsi="Consolas"/>
          <w:sz w:val="17"/>
        </w:rPr>
        <w:t xml:space="preserve">    return {"load": load, "load_label": label, "load_color": color}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is_wheelchair_accessible(feature: str | None) -&gt; bool:</w:t>
        <w:br/>
      </w:r>
      <w:r>
        <w:rPr>
          <w:rFonts w:ascii="Consolas" w:hAnsi="Consolas"/>
          <w:sz w:val="17"/>
        </w:rPr>
        <w:t xml:space="preserve">    return feature == "WAB"</w:t>
        <w:br/>
      </w:r>
    </w:p>
    <w:p>
      <w:pPr>
        <w:pStyle w:val="Heading2"/>
      </w:pPr>
      <w:r>
        <w:t>9.4 车辆类型映射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LTA Type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返回字段建议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Single Deck 单层巴士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bus_type_label = Single Deck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Double Deck 双层巴士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bus_type_label = Double Deck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Bendy 铰接巴士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bus_type_label = Bendy</w:t>
            </w:r>
          </w:p>
        </w:tc>
      </w:tr>
    </w:tbl>
    <w:p/>
    <w:p>
      <w:pPr>
        <w:pStyle w:val="Heading1"/>
      </w:pPr>
      <w:r>
        <w:t>10. 核心业务流程</w:t>
      </w:r>
    </w:p>
    <w:p>
      <w:pPr>
        <w:pStyle w:val="Heading2"/>
      </w:pPr>
      <w:r>
        <w:t>10.1 实时到站流程</w:t>
      </w:r>
    </w:p>
    <w:p>
      <w:pPr>
        <w:pStyle w:val="CodeBlock"/>
      </w:pPr>
      <w:r>
        <w:rPr>
          <w:rFonts w:ascii="Consolas" w:hAnsi="Consolas"/>
          <w:sz w:val="17"/>
        </w:rPr>
        <w:t>1. 校验 bus_stop_code 是否为 5 位数字。</w:t>
        <w:br/>
      </w:r>
      <w:r>
        <w:rPr>
          <w:rFonts w:ascii="Consolas" w:hAnsi="Consolas"/>
          <w:sz w:val="17"/>
        </w:rPr>
        <w:t>2. 读取 Redis arrival:{bus_stop_code}。</w:t>
        <w:br/>
      </w:r>
      <w:r>
        <w:rPr>
          <w:rFonts w:ascii="Consolas" w:hAnsi="Consolas"/>
          <w:sz w:val="17"/>
        </w:rPr>
        <w:t>3. 命中缓存：返回缓存内容。</w:t>
        <w:br/>
      </w:r>
      <w:r>
        <w:rPr>
          <w:rFonts w:ascii="Consolas" w:hAnsi="Consolas"/>
          <w:sz w:val="17"/>
        </w:rPr>
        <w:t>4. 未命中：请求 LTA /v3/BusArrival。</w:t>
        <w:br/>
      </w:r>
      <w:r>
        <w:rPr>
          <w:rFonts w:ascii="Consolas" w:hAnsi="Consolas"/>
          <w:sz w:val="17"/>
        </w:rPr>
        <w:t>5. 如果 LTA 成功：</w:t>
        <w:br/>
      </w:r>
      <w:r>
        <w:rPr>
          <w:rFonts w:ascii="Consolas" w:hAnsi="Consolas"/>
          <w:sz w:val="17"/>
        </w:rPr>
        <w:t xml:space="preserve">   - 转换 Services 数组。</w:t>
        <w:br/>
      </w:r>
      <w:r>
        <w:rPr>
          <w:rFonts w:ascii="Consolas" w:hAnsi="Consolas"/>
          <w:sz w:val="17"/>
        </w:rPr>
        <w:t xml:space="preserve">   - 把 NextBus/NextBus2/NextBus3 转为 arrivals 数组。</w:t>
        <w:br/>
      </w:r>
      <w:r>
        <w:rPr>
          <w:rFonts w:ascii="Consolas" w:hAnsi="Consolas"/>
          <w:sz w:val="17"/>
        </w:rPr>
        <w:t xml:space="preserve">   - 计算 display/minutes/status。</w:t>
        <w:br/>
      </w:r>
      <w:r>
        <w:rPr>
          <w:rFonts w:ascii="Consolas" w:hAnsi="Consolas"/>
          <w:sz w:val="17"/>
        </w:rPr>
        <w:t xml:space="preserve">   - 映射 load_color、wheelchair、bus_type、monitored。</w:t>
        <w:br/>
      </w:r>
      <w:r>
        <w:rPr>
          <w:rFonts w:ascii="Consolas" w:hAnsi="Consolas"/>
          <w:sz w:val="17"/>
        </w:rPr>
        <w:t xml:space="preserve">   - 写 Redis TTL 20 秒。</w:t>
        <w:br/>
      </w:r>
      <w:r>
        <w:rPr>
          <w:rFonts w:ascii="Consolas" w:hAnsi="Consolas"/>
          <w:sz w:val="17"/>
        </w:rPr>
        <w:t xml:space="preserve">   - 写 last_good TTL 2-5 分钟。</w:t>
        <w:br/>
      </w:r>
      <w:r>
        <w:rPr>
          <w:rFonts w:ascii="Consolas" w:hAnsi="Consolas"/>
          <w:sz w:val="17"/>
        </w:rPr>
        <w:t>6. 如果 LTA 失败：</w:t>
        <w:br/>
      </w:r>
      <w:r>
        <w:rPr>
          <w:rFonts w:ascii="Consolas" w:hAnsi="Consolas"/>
          <w:sz w:val="17"/>
        </w:rPr>
        <w:t xml:space="preserve">   - 有 last_good：返回 stale=true。</w:t>
        <w:br/>
      </w:r>
      <w:r>
        <w:rPr>
          <w:rFonts w:ascii="Consolas" w:hAnsi="Consolas"/>
          <w:sz w:val="17"/>
        </w:rPr>
        <w:t xml:space="preserve">   - 无 last_good：返回 503 或空列表，带错误说明。</w:t>
        <w:br/>
      </w:r>
    </w:p>
    <w:p>
      <w:pPr>
        <w:pStyle w:val="Heading2"/>
      </w:pPr>
      <w:r>
        <w:t>10.2 无数据状态判断</w:t>
      </w:r>
    </w:p>
    <w:p>
      <w:pPr>
        <w:pStyle w:val="CodeBlock"/>
      </w:pPr>
      <w:r>
        <w:rPr>
          <w:rFonts w:ascii="Consolas" w:hAnsi="Consolas"/>
          <w:sz w:val="17"/>
        </w:rPr>
        <w:t>if arrival_data_exists:</w:t>
        <w:br/>
      </w:r>
      <w:r>
        <w:rPr>
          <w:rFonts w:ascii="Consolas" w:hAnsi="Consolas"/>
          <w:sz w:val="17"/>
        </w:rPr>
        <w:t xml:space="preserve">    show arrival data</w:t>
        <w:br/>
      </w:r>
      <w:r>
        <w:rPr>
          <w:rFonts w:ascii="Consolas" w:hAnsi="Consolas"/>
          <w:sz w:val="17"/>
        </w:rPr>
        <w:t>else:</w:t>
        <w:br/>
      </w:r>
      <w:r>
        <w:rPr>
          <w:rFonts w:ascii="Consolas" w:hAnsi="Consolas"/>
          <w:sz w:val="17"/>
        </w:rPr>
        <w:t xml:space="preserve">    if is_service_operating_now(bus_stop_code, service_no, now):</w:t>
        <w:br/>
      </w:r>
      <w:r>
        <w:rPr>
          <w:rFonts w:ascii="Consolas" w:hAnsi="Consolas"/>
          <w:sz w:val="17"/>
        </w:rPr>
        <w:t xml:space="preserve">        display = "No Est. Available"</w:t>
        <w:br/>
      </w:r>
      <w:r>
        <w:rPr>
          <w:rFonts w:ascii="Consolas" w:hAnsi="Consolas"/>
          <w:sz w:val="17"/>
        </w:rPr>
        <w:t xml:space="preserve">        status = "NO_ESTIMATE"</w:t>
        <w:br/>
      </w:r>
      <w:r>
        <w:rPr>
          <w:rFonts w:ascii="Consolas" w:hAnsi="Consolas"/>
          <w:sz w:val="17"/>
        </w:rPr>
        <w:t xml:space="preserve">    else:</w:t>
        <w:br/>
      </w:r>
      <w:r>
        <w:rPr>
          <w:rFonts w:ascii="Consolas" w:hAnsi="Consolas"/>
          <w:sz w:val="17"/>
        </w:rPr>
        <w:t xml:space="preserve">        display = "Not In Operation"</w:t>
        <w:br/>
      </w:r>
      <w:r>
        <w:rPr>
          <w:rFonts w:ascii="Consolas" w:hAnsi="Consolas"/>
          <w:sz w:val="17"/>
        </w:rPr>
        <w:t xml:space="preserve">        status = "NOT_IN_OPERATION"</w:t>
        <w:br/>
      </w:r>
    </w:p>
    <w:p>
      <w:pPr>
        <w:pStyle w:val="Heading2"/>
      </w:pPr>
      <w:r>
        <w:t>10.3 附近站点流程</w:t>
      </w:r>
    </w:p>
    <w:p>
      <w:pPr>
        <w:pStyle w:val="CodeBlock"/>
      </w:pPr>
      <w:r>
        <w:rPr>
          <w:rFonts w:ascii="Consolas" w:hAnsi="Consolas"/>
          <w:sz w:val="17"/>
        </w:rPr>
        <w:t>SELECT</w:t>
        <w:br/>
      </w:r>
      <w:r>
        <w:rPr>
          <w:rFonts w:ascii="Consolas" w:hAnsi="Consolas"/>
          <w:sz w:val="17"/>
        </w:rPr>
        <w:t xml:space="preserve">    bus_stop_code,</w:t>
        <w:br/>
      </w:r>
      <w:r>
        <w:rPr>
          <w:rFonts w:ascii="Consolas" w:hAnsi="Consolas"/>
          <w:sz w:val="17"/>
        </w:rPr>
        <w:t xml:space="preserve">    road_name,</w:t>
        <w:br/>
      </w:r>
      <w:r>
        <w:rPr>
          <w:rFonts w:ascii="Consolas" w:hAnsi="Consolas"/>
          <w:sz w:val="17"/>
        </w:rPr>
        <w:t xml:space="preserve">    description,</w:t>
        <w:br/>
      </w:r>
      <w:r>
        <w:rPr>
          <w:rFonts w:ascii="Consolas" w:hAnsi="Consolas"/>
          <w:sz w:val="17"/>
        </w:rPr>
        <w:t xml:space="preserve">    latitude,</w:t>
        <w:br/>
      </w:r>
      <w:r>
        <w:rPr>
          <w:rFonts w:ascii="Consolas" w:hAnsi="Consolas"/>
          <w:sz w:val="17"/>
        </w:rPr>
        <w:t xml:space="preserve">    longitude,</w:t>
        <w:br/>
      </w:r>
      <w:r>
        <w:rPr>
          <w:rFonts w:ascii="Consolas" w:hAnsi="Consolas"/>
          <w:sz w:val="17"/>
        </w:rPr>
        <w:t xml:space="preserve">    ST_Distance(location, ST_MakePoint(:lng, :lat)::geography) AS distance_m</w:t>
        <w:br/>
      </w:r>
      <w:r>
        <w:rPr>
          <w:rFonts w:ascii="Consolas" w:hAnsi="Consolas"/>
          <w:sz w:val="17"/>
        </w:rPr>
        <w:t>FROM bus_stops</w:t>
        <w:br/>
      </w:r>
      <w:r>
        <w:rPr>
          <w:rFonts w:ascii="Consolas" w:hAnsi="Consolas"/>
          <w:sz w:val="17"/>
        </w:rPr>
        <w:t>WHERE ST_DWithin(location, ST_MakePoint(:lng, :lat)::geography, :radius)</w:t>
        <w:br/>
      </w:r>
      <w:r>
        <w:rPr>
          <w:rFonts w:ascii="Consolas" w:hAnsi="Consolas"/>
          <w:sz w:val="17"/>
        </w:rPr>
        <w:t>ORDER BY distance_m ASC</w:t>
        <w:br/>
      </w:r>
      <w:r>
        <w:rPr>
          <w:rFonts w:ascii="Consolas" w:hAnsi="Consolas"/>
          <w:sz w:val="17"/>
        </w:rPr>
        <w:t>LIMIT :limit;</w:t>
        <w:br/>
      </w:r>
    </w:p>
    <w:p>
      <w:pPr>
        <w:pStyle w:val="Heading2"/>
      </w:pPr>
      <w:r>
        <w:t>10.4 每日同步流程</w:t>
      </w:r>
    </w:p>
    <w:p>
      <w:pPr>
        <w:pStyle w:val="CodeBlock"/>
      </w:pPr>
      <w:r>
        <w:rPr>
          <w:rFonts w:ascii="Consolas" w:hAnsi="Consolas"/>
          <w:sz w:val="17"/>
        </w:rPr>
        <w:t>03:00 Singapore Time</w:t>
        <w:br/>
      </w:r>
      <w:r>
        <w:rPr>
          <w:rFonts w:ascii="Consolas" w:hAnsi="Consolas"/>
          <w:sz w:val="17"/>
        </w:rPr>
        <w:t xml:space="preserve">  -&gt; sync_bus_stops()</w:t>
        <w:br/>
      </w:r>
      <w:r>
        <w:rPr>
          <w:rFonts w:ascii="Consolas" w:hAnsi="Consolas"/>
          <w:sz w:val="17"/>
        </w:rPr>
        <w:t xml:space="preserve">      -&gt; loop $skip=0,500,1000...</w:t>
        <w:br/>
      </w:r>
      <w:r>
        <w:rPr>
          <w:rFonts w:ascii="Consolas" w:hAnsi="Consolas"/>
          <w:sz w:val="17"/>
        </w:rPr>
        <w:t xml:space="preserve">      -&gt; upsert bus_stops</w:t>
        <w:br/>
      </w:r>
      <w:r>
        <w:rPr>
          <w:rFonts w:ascii="Consolas" w:hAnsi="Consolas"/>
          <w:sz w:val="17"/>
        </w:rPr>
        <w:t xml:space="preserve">  -&gt; sync_bus_routes()</w:t>
        <w:br/>
      </w:r>
      <w:r>
        <w:rPr>
          <w:rFonts w:ascii="Consolas" w:hAnsi="Consolas"/>
          <w:sz w:val="17"/>
        </w:rPr>
        <w:t xml:space="preserve">      -&gt; loop $skip=0,500,1000...</w:t>
        <w:br/>
      </w:r>
      <w:r>
        <w:rPr>
          <w:rFonts w:ascii="Consolas" w:hAnsi="Consolas"/>
          <w:sz w:val="17"/>
        </w:rPr>
        <w:t xml:space="preserve">      -&gt; upsert bus_routes</w:t>
        <w:br/>
      </w:r>
      <w:r>
        <w:rPr>
          <w:rFonts w:ascii="Consolas" w:hAnsi="Consolas"/>
          <w:sz w:val="17"/>
        </w:rPr>
        <w:t xml:space="preserve">  -&gt; sync_bus_services()</w:t>
        <w:br/>
      </w:r>
      <w:r>
        <w:rPr>
          <w:rFonts w:ascii="Consolas" w:hAnsi="Consolas"/>
          <w:sz w:val="17"/>
        </w:rPr>
        <w:t xml:space="preserve">      -&gt; loop $skip=0,500,1000...</w:t>
        <w:br/>
      </w:r>
      <w:r>
        <w:rPr>
          <w:rFonts w:ascii="Consolas" w:hAnsi="Consolas"/>
          <w:sz w:val="17"/>
        </w:rPr>
        <w:t xml:space="preserve">      -&gt; upsert bus_services</w:t>
        <w:br/>
      </w:r>
      <w:r>
        <w:rPr>
          <w:rFonts w:ascii="Consolas" w:hAnsi="Consolas"/>
          <w:sz w:val="17"/>
        </w:rPr>
        <w:t xml:space="preserve">  -&gt; log sync counts and failures</w:t>
        <w:br/>
      </w:r>
    </w:p>
    <w:p>
      <w:pPr>
        <w:pStyle w:val="Heading1"/>
      </w:pPr>
      <w:r>
        <w:t>11. 项目目录结构</w:t>
      </w:r>
    </w:p>
    <w:p>
      <w:pPr>
        <w:pStyle w:val="CodeBlock"/>
      </w:pPr>
      <w:r>
        <w:rPr>
          <w:rFonts w:ascii="Consolas" w:hAnsi="Consolas"/>
          <w:sz w:val="17"/>
        </w:rPr>
        <w:t>bus-arrival-backend/</w:t>
        <w:br/>
      </w:r>
      <w:r>
        <w:rPr>
          <w:rFonts w:ascii="Consolas" w:hAnsi="Consolas"/>
          <w:sz w:val="17"/>
        </w:rPr>
        <w:t>├── app/</w:t>
        <w:br/>
      </w:r>
      <w:r>
        <w:rPr>
          <w:rFonts w:ascii="Consolas" w:hAnsi="Consolas"/>
          <w:sz w:val="17"/>
        </w:rPr>
        <w:t>│   ├── main.py</w:t>
        <w:br/>
      </w:r>
      <w:r>
        <w:rPr>
          <w:rFonts w:ascii="Consolas" w:hAnsi="Consolas"/>
          <w:sz w:val="17"/>
        </w:rPr>
        <w:t>│   ├── api/</w:t>
        <w:br/>
      </w:r>
      <w:r>
        <w:rPr>
          <w:rFonts w:ascii="Consolas" w:hAnsi="Consolas"/>
          <w:sz w:val="17"/>
        </w:rPr>
        <w:t>│   │   └── v1/</w:t>
        <w:br/>
      </w:r>
      <w:r>
        <w:rPr>
          <w:rFonts w:ascii="Consolas" w:hAnsi="Consolas"/>
          <w:sz w:val="17"/>
        </w:rPr>
        <w:t>│   │       ├── arrivals.py</w:t>
        <w:br/>
      </w:r>
      <w:r>
        <w:rPr>
          <w:rFonts w:ascii="Consolas" w:hAnsi="Consolas"/>
          <w:sz w:val="17"/>
        </w:rPr>
        <w:t>│   │       ├── bus_stops.py</w:t>
        <w:br/>
      </w:r>
      <w:r>
        <w:rPr>
          <w:rFonts w:ascii="Consolas" w:hAnsi="Consolas"/>
          <w:sz w:val="17"/>
        </w:rPr>
        <w:t>│   │       ├── favorites.py</w:t>
        <w:br/>
      </w:r>
      <w:r>
        <w:rPr>
          <w:rFonts w:ascii="Consolas" w:hAnsi="Consolas"/>
          <w:sz w:val="17"/>
        </w:rPr>
        <w:t>│   │       └── home.py</w:t>
        <w:br/>
      </w:r>
      <w:r>
        <w:rPr>
          <w:rFonts w:ascii="Consolas" w:hAnsi="Consolas"/>
          <w:sz w:val="17"/>
        </w:rPr>
        <w:t>│   ├── clients/</w:t>
        <w:br/>
      </w:r>
      <w:r>
        <w:rPr>
          <w:rFonts w:ascii="Consolas" w:hAnsi="Consolas"/>
          <w:sz w:val="17"/>
        </w:rPr>
        <w:t>│   │   └── lta_client.py</w:t>
        <w:br/>
      </w:r>
      <w:r>
        <w:rPr>
          <w:rFonts w:ascii="Consolas" w:hAnsi="Consolas"/>
          <w:sz w:val="17"/>
        </w:rPr>
        <w:t>│   ├── core/</w:t>
        <w:br/>
      </w:r>
      <w:r>
        <w:rPr>
          <w:rFonts w:ascii="Consolas" w:hAnsi="Consolas"/>
          <w:sz w:val="17"/>
        </w:rPr>
        <w:t>│   │   ├── cache.py</w:t>
        <w:br/>
      </w:r>
      <w:r>
        <w:rPr>
          <w:rFonts w:ascii="Consolas" w:hAnsi="Consolas"/>
          <w:sz w:val="17"/>
        </w:rPr>
        <w:t>│   │   ├── config.py</w:t>
        <w:br/>
      </w:r>
      <w:r>
        <w:rPr>
          <w:rFonts w:ascii="Consolas" w:hAnsi="Consolas"/>
          <w:sz w:val="17"/>
        </w:rPr>
        <w:t>│   │   ├── database.py</w:t>
        <w:br/>
      </w:r>
      <w:r>
        <w:rPr>
          <w:rFonts w:ascii="Consolas" w:hAnsi="Consolas"/>
          <w:sz w:val="17"/>
        </w:rPr>
        <w:t>│   │   ├── errors.py</w:t>
        <w:br/>
      </w:r>
      <w:r>
        <w:rPr>
          <w:rFonts w:ascii="Consolas" w:hAnsi="Consolas"/>
          <w:sz w:val="17"/>
        </w:rPr>
        <w:t>│   │   ├── logging.py</w:t>
        <w:br/>
      </w:r>
      <w:r>
        <w:rPr>
          <w:rFonts w:ascii="Consolas" w:hAnsi="Consolas"/>
          <w:sz w:val="17"/>
        </w:rPr>
        <w:t>│   │   └── security.py</w:t>
        <w:br/>
      </w:r>
      <w:r>
        <w:rPr>
          <w:rFonts w:ascii="Consolas" w:hAnsi="Consolas"/>
          <w:sz w:val="17"/>
        </w:rPr>
        <w:t>│   ├── models/</w:t>
        <w:br/>
      </w:r>
      <w:r>
        <w:rPr>
          <w:rFonts w:ascii="Consolas" w:hAnsi="Consolas"/>
          <w:sz w:val="17"/>
        </w:rPr>
        <w:t>│   │   ├── bus_route.py</w:t>
        <w:br/>
      </w:r>
      <w:r>
        <w:rPr>
          <w:rFonts w:ascii="Consolas" w:hAnsi="Consolas"/>
          <w:sz w:val="17"/>
        </w:rPr>
        <w:t>│   │   ├── bus_service.py</w:t>
        <w:br/>
      </w:r>
      <w:r>
        <w:rPr>
          <w:rFonts w:ascii="Consolas" w:hAnsi="Consolas"/>
          <w:sz w:val="17"/>
        </w:rPr>
        <w:t>│   │   ├── bus_stop.py</w:t>
        <w:br/>
      </w:r>
      <w:r>
        <w:rPr>
          <w:rFonts w:ascii="Consolas" w:hAnsi="Consolas"/>
          <w:sz w:val="17"/>
        </w:rPr>
        <w:t>│   │   ├── favorite.py</w:t>
        <w:br/>
      </w:r>
      <w:r>
        <w:rPr>
          <w:rFonts w:ascii="Consolas" w:hAnsi="Consolas"/>
          <w:sz w:val="17"/>
        </w:rPr>
        <w:t>│   │   └── user.py</w:t>
        <w:br/>
      </w:r>
      <w:r>
        <w:rPr>
          <w:rFonts w:ascii="Consolas" w:hAnsi="Consolas"/>
          <w:sz w:val="17"/>
        </w:rPr>
        <w:t>│   ├── schemas/</w:t>
        <w:br/>
      </w:r>
      <w:r>
        <w:rPr>
          <w:rFonts w:ascii="Consolas" w:hAnsi="Consolas"/>
          <w:sz w:val="17"/>
        </w:rPr>
        <w:t>│   │   ├── arrival.py</w:t>
        <w:br/>
      </w:r>
      <w:r>
        <w:rPr>
          <w:rFonts w:ascii="Consolas" w:hAnsi="Consolas"/>
          <w:sz w:val="17"/>
        </w:rPr>
        <w:t>│   │   ├── bus_stop.py</w:t>
        <w:br/>
      </w:r>
      <w:r>
        <w:rPr>
          <w:rFonts w:ascii="Consolas" w:hAnsi="Consolas"/>
          <w:sz w:val="17"/>
        </w:rPr>
        <w:t>│   │   ├── common.py</w:t>
        <w:br/>
      </w:r>
      <w:r>
        <w:rPr>
          <w:rFonts w:ascii="Consolas" w:hAnsi="Consolas"/>
          <w:sz w:val="17"/>
        </w:rPr>
        <w:t>│   │   ├── favorite.py</w:t>
        <w:br/>
      </w:r>
      <w:r>
        <w:rPr>
          <w:rFonts w:ascii="Consolas" w:hAnsi="Consolas"/>
          <w:sz w:val="17"/>
        </w:rPr>
        <w:t>│   │   └── home.py</w:t>
        <w:br/>
      </w:r>
      <w:r>
        <w:rPr>
          <w:rFonts w:ascii="Consolas" w:hAnsi="Consolas"/>
          <w:sz w:val="17"/>
        </w:rPr>
        <w:t>│   ├── services/</w:t>
        <w:br/>
      </w:r>
      <w:r>
        <w:rPr>
          <w:rFonts w:ascii="Consolas" w:hAnsi="Consolas"/>
          <w:sz w:val="17"/>
        </w:rPr>
        <w:t>│   │   ├── arrival_service.py</w:t>
        <w:br/>
      </w:r>
      <w:r>
        <w:rPr>
          <w:rFonts w:ascii="Consolas" w:hAnsi="Consolas"/>
          <w:sz w:val="17"/>
        </w:rPr>
        <w:t>│   │   ├── favorite_service.py</w:t>
        <w:br/>
      </w:r>
      <w:r>
        <w:rPr>
          <w:rFonts w:ascii="Consolas" w:hAnsi="Consolas"/>
          <w:sz w:val="17"/>
        </w:rPr>
        <w:t>│   │   ├── home_service.py</w:t>
        <w:br/>
      </w:r>
      <w:r>
        <w:rPr>
          <w:rFonts w:ascii="Consolas" w:hAnsi="Consolas"/>
          <w:sz w:val="17"/>
        </w:rPr>
        <w:t>│   │   ├── nearby_service.py</w:t>
        <w:br/>
      </w:r>
      <w:r>
        <w:rPr>
          <w:rFonts w:ascii="Consolas" w:hAnsi="Consolas"/>
          <w:sz w:val="17"/>
        </w:rPr>
        <w:t>│   │   └── search_service.py</w:t>
        <w:br/>
      </w:r>
      <w:r>
        <w:rPr>
          <w:rFonts w:ascii="Consolas" w:hAnsi="Consolas"/>
          <w:sz w:val="17"/>
        </w:rPr>
        <w:t>│   ├── tasks/</w:t>
        <w:br/>
      </w:r>
      <w:r>
        <w:rPr>
          <w:rFonts w:ascii="Consolas" w:hAnsi="Consolas"/>
          <w:sz w:val="17"/>
        </w:rPr>
        <w:t>│   │   ├── scheduler.py</w:t>
        <w:br/>
      </w:r>
      <w:r>
        <w:rPr>
          <w:rFonts w:ascii="Consolas" w:hAnsi="Consolas"/>
          <w:sz w:val="17"/>
        </w:rPr>
        <w:t>│   │   └── sync_lta_data.py</w:t>
        <w:br/>
      </w:r>
      <w:r>
        <w:rPr>
          <w:rFonts w:ascii="Consolas" w:hAnsi="Consolas"/>
          <w:sz w:val="17"/>
        </w:rPr>
        <w:t>│   └── utils/</w:t>
        <w:br/>
      </w:r>
      <w:r>
        <w:rPr>
          <w:rFonts w:ascii="Consolas" w:hAnsi="Consolas"/>
          <w:sz w:val="17"/>
        </w:rPr>
        <w:t>│       ├── geo.py</w:t>
        <w:br/>
      </w:r>
      <w:r>
        <w:rPr>
          <w:rFonts w:ascii="Consolas" w:hAnsi="Consolas"/>
          <w:sz w:val="17"/>
        </w:rPr>
        <w:t>│       └── time_utils.py</w:t>
        <w:br/>
      </w:r>
      <w:r>
        <w:rPr>
          <w:rFonts w:ascii="Consolas" w:hAnsi="Consolas"/>
          <w:sz w:val="17"/>
        </w:rPr>
        <w:t>├── migrations/</w:t>
        <w:br/>
      </w:r>
      <w:r>
        <w:rPr>
          <w:rFonts w:ascii="Consolas" w:hAnsi="Consolas"/>
          <w:sz w:val="17"/>
        </w:rPr>
        <w:t>├── tests/</w:t>
        <w:br/>
      </w:r>
      <w:r>
        <w:rPr>
          <w:rFonts w:ascii="Consolas" w:hAnsi="Consolas"/>
          <w:sz w:val="17"/>
        </w:rPr>
        <w:t>│   ├── test_arrivals.py</w:t>
        <w:br/>
      </w:r>
      <w:r>
        <w:rPr>
          <w:rFonts w:ascii="Consolas" w:hAnsi="Consolas"/>
          <w:sz w:val="17"/>
        </w:rPr>
        <w:t>│   ├── test_bus_stops.py</w:t>
        <w:br/>
      </w:r>
      <w:r>
        <w:rPr>
          <w:rFonts w:ascii="Consolas" w:hAnsi="Consolas"/>
          <w:sz w:val="17"/>
        </w:rPr>
        <w:t>│   ├── test_lta_client.py</w:t>
        <w:br/>
      </w:r>
      <w:r>
        <w:rPr>
          <w:rFonts w:ascii="Consolas" w:hAnsi="Consolas"/>
          <w:sz w:val="17"/>
        </w:rPr>
        <w:t>│   └── test_normalizers.py</w:t>
        <w:br/>
      </w:r>
      <w:r>
        <w:rPr>
          <w:rFonts w:ascii="Consolas" w:hAnsi="Consolas"/>
          <w:sz w:val="17"/>
        </w:rPr>
        <w:t>├── docker-compose.yml</w:t>
        <w:br/>
      </w:r>
      <w:r>
        <w:rPr>
          <w:rFonts w:ascii="Consolas" w:hAnsi="Consolas"/>
          <w:sz w:val="17"/>
        </w:rPr>
        <w:t>├── Dockerfile</w:t>
        <w:br/>
      </w:r>
      <w:r>
        <w:rPr>
          <w:rFonts w:ascii="Consolas" w:hAnsi="Consolas"/>
          <w:sz w:val="17"/>
        </w:rPr>
        <w:t>├── pyproject.toml</w:t>
        <w:br/>
      </w:r>
      <w:r>
        <w:rPr>
          <w:rFonts w:ascii="Consolas" w:hAnsi="Consolas"/>
          <w:sz w:val="17"/>
        </w:rPr>
        <w:t>├── alembic.ini</w:t>
        <w:br/>
      </w:r>
      <w:r>
        <w:rPr>
          <w:rFonts w:ascii="Consolas" w:hAnsi="Consolas"/>
          <w:sz w:val="17"/>
        </w:rPr>
        <w:t>├── .env.example</w:t>
        <w:br/>
      </w:r>
      <w:r>
        <w:rPr>
          <w:rFonts w:ascii="Consolas" w:hAnsi="Consolas"/>
          <w:sz w:val="17"/>
        </w:rPr>
        <w:t>└── README.md</w:t>
        <w:br/>
      </w:r>
    </w:p>
    <w:p>
      <w:pPr>
        <w:pStyle w:val="Heading1"/>
      </w:pPr>
      <w:r>
        <w:t>12. 配置与环境变量</w:t>
      </w:r>
    </w:p>
    <w:p>
      <w:pPr>
        <w:pStyle w:val="CodeBlock"/>
      </w:pPr>
      <w:r>
        <w:rPr>
          <w:rFonts w:ascii="Consolas" w:hAnsi="Consolas"/>
          <w:sz w:val="17"/>
        </w:rPr>
        <w:t>APP_ENV=development</w:t>
        <w:br/>
      </w:r>
      <w:r>
        <w:rPr>
          <w:rFonts w:ascii="Consolas" w:hAnsi="Consolas"/>
          <w:sz w:val="17"/>
        </w:rPr>
        <w:t>APP_NAME=Singapore Bus Arrival API</w:t>
        <w:br/>
      </w:r>
      <w:r>
        <w:rPr>
          <w:rFonts w:ascii="Consolas" w:hAnsi="Consolas"/>
          <w:sz w:val="17"/>
        </w:rPr>
        <w:t>APP_VERSION=0.1.0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DATABASE_URL=postgresql+asyncpg://user:password@postgres:5432/bus_app</w:t>
        <w:br/>
      </w:r>
      <w:r>
        <w:rPr>
          <w:rFonts w:ascii="Consolas" w:hAnsi="Consolas"/>
          <w:sz w:val="17"/>
        </w:rPr>
        <w:t>REDIS_URL=redis://redis:6379/0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LTA_ACCOUNT_KEY=replace_with_real_key</w:t>
        <w:br/>
      </w:r>
      <w:r>
        <w:rPr>
          <w:rFonts w:ascii="Consolas" w:hAnsi="Consolas"/>
          <w:sz w:val="17"/>
        </w:rPr>
        <w:t>LTA_BASE_URL=https://datamall2.mytransport.sg/ltaodataservice</w:t>
        <w:br/>
      </w:r>
      <w:r>
        <w:rPr>
          <w:rFonts w:ascii="Consolas" w:hAnsi="Consolas"/>
          <w:sz w:val="17"/>
        </w:rPr>
        <w:t>LTA_TIMEOUT_SECONDS=5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DEFAULT_ARRIVAL_CACHE_TTL_SECONDS=20</w:t>
        <w:br/>
      </w:r>
      <w:r>
        <w:rPr>
          <w:rFonts w:ascii="Consolas" w:hAnsi="Consolas"/>
          <w:sz w:val="17"/>
        </w:rPr>
        <w:t>DEFAULT_LAST_GOOD_CACHE_TTL_SECONDS=300</w:t>
        <w:br/>
      </w:r>
      <w:r>
        <w:rPr>
          <w:rFonts w:ascii="Consolas" w:hAnsi="Consolas"/>
          <w:sz w:val="17"/>
        </w:rPr>
        <w:t>DEFAULT_NEARBY_CACHE_TTL_SECONDS=60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JWT_SECRET=replace_me</w:t>
        <w:br/>
      </w:r>
      <w:r>
        <w:rPr>
          <w:rFonts w:ascii="Consolas" w:hAnsi="Consolas"/>
          <w:sz w:val="17"/>
        </w:rPr>
        <w:t>CORS_ORIGINS=http://localhost:3000,http://localhost:5173</w:t>
        <w:br/>
      </w:r>
      <w:r>
        <w:rPr>
          <w:rFonts w:ascii="Consolas" w:hAnsi="Consolas"/>
          <w:sz w:val="17"/>
        </w:rPr>
        <w:t>LOG_LEVEL=INFO</w:t>
        <w:br/>
      </w:r>
    </w:p>
    <w:p>
      <w:pPr>
        <w:pStyle w:val="Heading2"/>
      </w:pPr>
      <w:r>
        <w:t>12.1 配置规范</w:t>
      </w:r>
    </w:p>
    <w:p>
      <w:pPr>
        <w:pStyle w:val="ListBullet"/>
      </w:pPr>
      <w:r>
        <w:t>不得把 LTA_ACCOUNT_KEY 写入代码或提交 GitHub。</w:t>
      </w:r>
    </w:p>
    <w:p>
      <w:pPr>
        <w:pStyle w:val="ListBullet"/>
      </w:pPr>
      <w:r>
        <w:t>.env.example 只放占位符。</w:t>
      </w:r>
    </w:p>
    <w:p>
      <w:pPr>
        <w:pStyle w:val="ListBullet"/>
      </w:pPr>
      <w:r>
        <w:t>生产环境的密钥使用云平台 Secret Manager 或环境变量。</w:t>
      </w:r>
    </w:p>
    <w:p>
      <w:pPr>
        <w:pStyle w:val="ListBullet"/>
      </w:pPr>
      <w:r>
        <w:t>FastAPI 文档在生产环境可限制访问或关闭。</w:t>
      </w:r>
    </w:p>
    <w:p>
      <w:pPr>
        <w:pStyle w:val="Heading1"/>
      </w:pPr>
      <w:r>
        <w:t>13. Docker 与本地开发</w:t>
      </w:r>
    </w:p>
    <w:p>
      <w:pPr>
        <w:pStyle w:val="CodeBlock"/>
      </w:pPr>
      <w:r>
        <w:rPr>
          <w:rFonts w:ascii="Consolas" w:hAnsi="Consolas"/>
          <w:sz w:val="17"/>
        </w:rPr>
        <w:t>version: "3.9"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services:</w:t>
        <w:br/>
      </w:r>
      <w:r>
        <w:rPr>
          <w:rFonts w:ascii="Consolas" w:hAnsi="Consolas"/>
          <w:sz w:val="17"/>
        </w:rPr>
        <w:t xml:space="preserve">  api:</w:t>
        <w:br/>
      </w:r>
      <w:r>
        <w:rPr>
          <w:rFonts w:ascii="Consolas" w:hAnsi="Consolas"/>
          <w:sz w:val="17"/>
        </w:rPr>
        <w:t xml:space="preserve">    build: .</w:t>
        <w:br/>
      </w:r>
      <w:r>
        <w:rPr>
          <w:rFonts w:ascii="Consolas" w:hAnsi="Consolas"/>
          <w:sz w:val="17"/>
        </w:rPr>
        <w:t xml:space="preserve">    ports:</w:t>
        <w:br/>
      </w:r>
      <w:r>
        <w:rPr>
          <w:rFonts w:ascii="Consolas" w:hAnsi="Consolas"/>
          <w:sz w:val="17"/>
        </w:rPr>
        <w:t xml:space="preserve">      - "8000:8000"</w:t>
        <w:br/>
      </w:r>
      <w:r>
        <w:rPr>
          <w:rFonts w:ascii="Consolas" w:hAnsi="Consolas"/>
          <w:sz w:val="17"/>
        </w:rPr>
        <w:t xml:space="preserve">    env_file:</w:t>
        <w:br/>
      </w:r>
      <w:r>
        <w:rPr>
          <w:rFonts w:ascii="Consolas" w:hAnsi="Consolas"/>
          <w:sz w:val="17"/>
        </w:rPr>
        <w:t xml:space="preserve">      - .env</w:t>
        <w:br/>
      </w:r>
      <w:r>
        <w:rPr>
          <w:rFonts w:ascii="Consolas" w:hAnsi="Consolas"/>
          <w:sz w:val="17"/>
        </w:rPr>
        <w:t xml:space="preserve">    depends_on:</w:t>
        <w:br/>
      </w:r>
      <w:r>
        <w:rPr>
          <w:rFonts w:ascii="Consolas" w:hAnsi="Consolas"/>
          <w:sz w:val="17"/>
        </w:rPr>
        <w:t xml:space="preserve">      - postgres</w:t>
        <w:br/>
      </w:r>
      <w:r>
        <w:rPr>
          <w:rFonts w:ascii="Consolas" w:hAnsi="Consolas"/>
          <w:sz w:val="17"/>
        </w:rPr>
        <w:t xml:space="preserve">      - redis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postgres:</w:t>
        <w:br/>
      </w:r>
      <w:r>
        <w:rPr>
          <w:rFonts w:ascii="Consolas" w:hAnsi="Consolas"/>
          <w:sz w:val="17"/>
        </w:rPr>
        <w:t xml:space="preserve">    image: postgis/postgis:16-3.4</w:t>
        <w:br/>
      </w:r>
      <w:r>
        <w:rPr>
          <w:rFonts w:ascii="Consolas" w:hAnsi="Consolas"/>
          <w:sz w:val="17"/>
        </w:rPr>
        <w:t xml:space="preserve">    environment:</w:t>
        <w:br/>
      </w:r>
      <w:r>
        <w:rPr>
          <w:rFonts w:ascii="Consolas" w:hAnsi="Consolas"/>
          <w:sz w:val="17"/>
        </w:rPr>
        <w:t xml:space="preserve">      POSTGRES_DB: bus_app</w:t>
        <w:br/>
      </w:r>
      <w:r>
        <w:rPr>
          <w:rFonts w:ascii="Consolas" w:hAnsi="Consolas"/>
          <w:sz w:val="17"/>
        </w:rPr>
        <w:t xml:space="preserve">      POSTGRES_USER: user</w:t>
        <w:br/>
      </w:r>
      <w:r>
        <w:rPr>
          <w:rFonts w:ascii="Consolas" w:hAnsi="Consolas"/>
          <w:sz w:val="17"/>
        </w:rPr>
        <w:t xml:space="preserve">      POSTGRES_PASSWORD: password</w:t>
        <w:br/>
      </w:r>
      <w:r>
        <w:rPr>
          <w:rFonts w:ascii="Consolas" w:hAnsi="Consolas"/>
          <w:sz w:val="17"/>
        </w:rPr>
        <w:t xml:space="preserve">    ports:</w:t>
        <w:br/>
      </w:r>
      <w:r>
        <w:rPr>
          <w:rFonts w:ascii="Consolas" w:hAnsi="Consolas"/>
          <w:sz w:val="17"/>
        </w:rPr>
        <w:t xml:space="preserve">      - "5432:5432"</w:t>
        <w:br/>
      </w:r>
      <w:r>
        <w:rPr>
          <w:rFonts w:ascii="Consolas" w:hAnsi="Consolas"/>
          <w:sz w:val="17"/>
        </w:rPr>
        <w:t xml:space="preserve">    volumes:</w:t>
        <w:br/>
      </w:r>
      <w:r>
        <w:rPr>
          <w:rFonts w:ascii="Consolas" w:hAnsi="Consolas"/>
          <w:sz w:val="17"/>
        </w:rPr>
        <w:t xml:space="preserve">      - postgres_data:/var/lib/postgresql/data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redis:</w:t>
        <w:br/>
      </w:r>
      <w:r>
        <w:rPr>
          <w:rFonts w:ascii="Consolas" w:hAnsi="Consolas"/>
          <w:sz w:val="17"/>
        </w:rPr>
        <w:t xml:space="preserve">    image: redis:7</w:t>
        <w:br/>
      </w:r>
      <w:r>
        <w:rPr>
          <w:rFonts w:ascii="Consolas" w:hAnsi="Consolas"/>
          <w:sz w:val="17"/>
        </w:rPr>
        <w:t xml:space="preserve">    ports:</w:t>
        <w:br/>
      </w:r>
      <w:r>
        <w:rPr>
          <w:rFonts w:ascii="Consolas" w:hAnsi="Consolas"/>
          <w:sz w:val="17"/>
        </w:rPr>
        <w:t xml:space="preserve">      - "6379:6379"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volumes:</w:t>
        <w:br/>
      </w:r>
      <w:r>
        <w:rPr>
          <w:rFonts w:ascii="Consolas" w:hAnsi="Consolas"/>
          <w:sz w:val="17"/>
        </w:rPr>
        <w:t xml:space="preserve">  postgres_data:</w:t>
        <w:br/>
      </w:r>
    </w:p>
    <w:p>
      <w:pPr>
        <w:pStyle w:val="Heading2"/>
      </w:pPr>
      <w:r>
        <w:t>13.1 本地启动命令</w:t>
      </w:r>
    </w:p>
    <w:p>
      <w:pPr>
        <w:pStyle w:val="CodeBlock"/>
      </w:pPr>
      <w:r>
        <w:rPr>
          <w:rFonts w:ascii="Consolas" w:hAnsi="Consolas"/>
          <w:sz w:val="17"/>
        </w:rPr>
        <w:t>cp .env.example .env</w:t>
        <w:br/>
      </w:r>
      <w:r>
        <w:rPr>
          <w:rFonts w:ascii="Consolas" w:hAnsi="Consolas"/>
          <w:sz w:val="17"/>
        </w:rPr>
        <w:t># 填入 LTA_ACCOUNT_KEY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docker compose up -d</w:t>
        <w:br/>
      </w:r>
      <w:r>
        <w:rPr>
          <w:rFonts w:ascii="Consolas" w:hAnsi="Consolas"/>
          <w:sz w:val="17"/>
        </w:rPr>
        <w:t>alembic upgrade head</w:t>
        <w:br/>
      </w:r>
      <w:r>
        <w:rPr>
          <w:rFonts w:ascii="Consolas" w:hAnsi="Consolas"/>
          <w:sz w:val="17"/>
        </w:rPr>
        <w:t>python -m app.tasks.sync_lta_data</w:t>
        <w:br/>
      </w:r>
      <w:r>
        <w:rPr>
          <w:rFonts w:ascii="Consolas" w:hAnsi="Consolas"/>
          <w:sz w:val="17"/>
        </w:rPr>
        <w:t>uvicorn app.main:app --reload --host 0.0.0.0 --port 8000</w:t>
        <w:br/>
      </w:r>
    </w:p>
    <w:p>
      <w:pPr>
        <w:pStyle w:val="Heading1"/>
      </w:pPr>
      <w:r>
        <w:t>14.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覆盖内容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单元测试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时间计算、Load 映射、Feature 映射、首末班判断。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HTTP Mock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respx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模拟 LTA 成功、超时、5xx、空数据。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接口测试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httpx AsyncClient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/arrivals、/nearby、/search、/home。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数据库测试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pytest + test 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PostGIS 附近查询、upsert 同步。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缓存测试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fakeredis 或测试 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缓存命中、miss、last_good fallback。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集成测试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 + Postgres + Redis 全链路。</w:t>
            </w:r>
          </w:p>
        </w:tc>
      </w:tr>
    </w:tbl>
    <w:p/>
    <w:p>
      <w:pPr>
        <w:pStyle w:val="Heading2"/>
      </w:pPr>
      <w:r>
        <w:t>14.1 必测用例</w:t>
      </w:r>
    </w:p>
    <w:p>
      <w:pPr>
        <w:pStyle w:val="ListBullet"/>
      </w:pPr>
      <w:r>
        <w:t>EstimatedArrival 距离当前 59 秒时返回 Arr。</w:t>
      </w:r>
    </w:p>
    <w:p>
      <w:pPr>
        <w:pStyle w:val="ListBullet"/>
      </w:pPr>
      <w:r>
        <w:t>EstimatedArrival 距离当前 119 秒时返回 1m。</w:t>
      </w:r>
    </w:p>
    <w:p>
      <w:pPr>
        <w:pStyle w:val="ListBullet"/>
      </w:pPr>
      <w:r>
        <w:t>Load=SEA 返回 green，SDA 返回 yellow，LSD 返回 red。</w:t>
      </w:r>
    </w:p>
    <w:p>
      <w:pPr>
        <w:pStyle w:val="ListBullet"/>
      </w:pPr>
      <w:r>
        <w:t>Feature=WAB 返回 wheelchair=true。</w:t>
      </w:r>
    </w:p>
    <w:p>
      <w:pPr>
        <w:pStyle w:val="ListBullet"/>
      </w:pPr>
      <w:r>
        <w:t>NextBus3 为空时，arrivals 数组不应包含空对象。</w:t>
      </w:r>
    </w:p>
    <w:p>
      <w:pPr>
        <w:pStyle w:val="ListBullet"/>
      </w:pPr>
      <w:r>
        <w:t>LTA 超时时，有 last_good 缓存应返回 stale=true。</w:t>
      </w:r>
    </w:p>
    <w:p>
      <w:pPr>
        <w:pStyle w:val="ListBullet"/>
      </w:pPr>
      <w:r>
        <w:t>BusStopCode 非 5 位数字时返回 422。</w:t>
      </w:r>
    </w:p>
    <w:p>
      <w:pPr>
        <w:pStyle w:val="ListBullet"/>
      </w:pPr>
      <w:r>
        <w:t>附近站点按 distance_m 从小到大排序。</w:t>
      </w:r>
    </w:p>
    <w:p>
      <w:pPr>
        <w:pStyle w:val="ListBullet"/>
      </w:pPr>
      <w:r>
        <w:t>搜索 83139 应优先返回 BusStopCode 精确匹配。</w:t>
      </w:r>
    </w:p>
    <w:p>
      <w:pPr>
        <w:pStyle w:val="Heading1"/>
      </w:pPr>
      <w:r>
        <w:t>15. 安全与稳定性规范</w:t>
      </w:r>
    </w:p>
    <w:p>
      <w:pPr>
        <w:pStyle w:val="Heading2"/>
      </w:pPr>
      <w:r>
        <w:t>15.1 安全规范</w:t>
      </w:r>
    </w:p>
    <w:p>
      <w:pPr>
        <w:pStyle w:val="ListBullet"/>
      </w:pPr>
      <w:r>
        <w:t>LTA AccountKey 只存在服务端环境变量中。</w:t>
      </w:r>
    </w:p>
    <w:p>
      <w:pPr>
        <w:pStyle w:val="ListBullet"/>
      </w:pPr>
      <w:r>
        <w:t>所有移动端请求必须走 HTTPS。</w:t>
      </w:r>
    </w:p>
    <w:p>
      <w:pPr>
        <w:pStyle w:val="ListBullet"/>
      </w:pPr>
      <w:r>
        <w:t>收藏接口需要用户身份；MVP 可用匿名 device_id，正式版接入 Apple/Google 登录。</w:t>
      </w:r>
    </w:p>
    <w:p>
      <w:pPr>
        <w:pStyle w:val="ListBullet"/>
      </w:pPr>
      <w:r>
        <w:t>对高频接口做 IP/device 级限流，例如每分钟 60-120 次。</w:t>
      </w:r>
    </w:p>
    <w:p>
      <w:pPr>
        <w:pStyle w:val="ListBullet"/>
      </w:pPr>
      <w:r>
        <w:t>日志不得打印 AccountKey、Authorization header、用户精确长期轨迹。</w:t>
      </w:r>
    </w:p>
    <w:p>
      <w:pPr>
        <w:pStyle w:val="Heading2"/>
      </w:pPr>
      <w:r>
        <w:t>15.2 稳定性规范</w:t>
      </w:r>
    </w:p>
    <w:p>
      <w:pPr>
        <w:pStyle w:val="ListBullet"/>
      </w:pPr>
      <w:r>
        <w:t>LTA 外部请求必须设置 timeout，推荐 5 秒以内。</w:t>
      </w:r>
    </w:p>
    <w:p>
      <w:pPr>
        <w:pStyle w:val="ListBullet"/>
      </w:pPr>
      <w:r>
        <w:t>LTA 5xx 或网络失败时使用 last_good 缓存兜底。</w:t>
      </w:r>
    </w:p>
    <w:p>
      <w:pPr>
        <w:pStyle w:val="ListBullet"/>
      </w:pPr>
      <w:r>
        <w:t>Redis 不可用时仍可请求 LTA，但需要限流保护。</w:t>
      </w:r>
    </w:p>
    <w:p>
      <w:pPr>
        <w:pStyle w:val="ListBullet"/>
      </w:pPr>
      <w:r>
        <w:t>数据库不可用时，实时到站接口可部分可用；附近站点和收藏不可用。</w:t>
      </w:r>
    </w:p>
    <w:p>
      <w:pPr>
        <w:pStyle w:val="ListBullet"/>
      </w:pPr>
      <w:r>
        <w:t>所有错误返回统一 error_code 和 message。</w:t>
      </w:r>
    </w:p>
    <w:p>
      <w:pPr>
        <w:pStyle w:val="Heading2"/>
      </w:pPr>
      <w:r>
        <w:t>15.3 错误响应格式</w:t>
      </w:r>
    </w:p>
    <w:p>
      <w:pPr>
        <w:pStyle w:val="CodeBlock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"error": {</w:t>
        <w:br/>
      </w:r>
      <w:r>
        <w:rPr>
          <w:rFonts w:ascii="Consolas" w:hAnsi="Consolas"/>
          <w:sz w:val="17"/>
        </w:rPr>
        <w:t xml:space="preserve">    "code": "LTA_TIMEOUT",</w:t>
        <w:br/>
      </w:r>
      <w:r>
        <w:rPr>
          <w:rFonts w:ascii="Consolas" w:hAnsi="Consolas"/>
          <w:sz w:val="17"/>
        </w:rPr>
        <w:t xml:space="preserve">    "message": "LTA service timed out. Please try again later.",</w:t>
        <w:br/>
      </w:r>
      <w:r>
        <w:rPr>
          <w:rFonts w:ascii="Consolas" w:hAnsi="Consolas"/>
          <w:sz w:val="17"/>
        </w:rPr>
        <w:t xml:space="preserve">    "request_id": "req_abc123"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1"/>
      </w:pPr>
      <w:r>
        <w:t>16. 部署流程</w:t>
      </w:r>
    </w:p>
    <w:p>
      <w:pPr>
        <w:pStyle w:val="Heading2"/>
      </w:pPr>
      <w:r>
        <w:t>16.1 推荐部署组合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早期推荐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正式推荐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Railway / Render / Fly.io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AWS ECS / GCP Cloud Run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Supabase / Neon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AWS RDS PostgreSQL + PostGIS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Upstash Redis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Elasticache / Memorystore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日志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平台日志 + Sentry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Sentry + OpenTelemetry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域名/CDN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Cloudflare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Cloudflare + WAF</w:t>
            </w:r>
          </w:p>
        </w:tc>
      </w:tr>
    </w:tbl>
    <w:p/>
    <w:p>
      <w:pPr>
        <w:pStyle w:val="Heading2"/>
      </w:pPr>
      <w:r>
        <w:t>16.2 CI/CD 基本流程</w:t>
      </w:r>
    </w:p>
    <w:p>
      <w:pPr>
        <w:pStyle w:val="CodeBlock"/>
      </w:pPr>
      <w:r>
        <w:rPr>
          <w:rFonts w:ascii="Consolas" w:hAnsi="Consolas"/>
          <w:sz w:val="17"/>
        </w:rPr>
        <w:t>on push to main:</w:t>
        <w:br/>
      </w:r>
      <w:r>
        <w:rPr>
          <w:rFonts w:ascii="Consolas" w:hAnsi="Consolas"/>
          <w:sz w:val="17"/>
        </w:rPr>
        <w:t xml:space="preserve">  - install dependencies</w:t>
        <w:br/>
      </w:r>
      <w:r>
        <w:rPr>
          <w:rFonts w:ascii="Consolas" w:hAnsi="Consolas"/>
          <w:sz w:val="17"/>
        </w:rPr>
        <w:t xml:space="preserve">  - run ruff/black/mypy</w:t>
        <w:br/>
      </w:r>
      <w:r>
        <w:rPr>
          <w:rFonts w:ascii="Consolas" w:hAnsi="Consolas"/>
          <w:sz w:val="17"/>
        </w:rPr>
        <w:t xml:space="preserve">  - run pytest</w:t>
        <w:br/>
      </w:r>
      <w:r>
        <w:rPr>
          <w:rFonts w:ascii="Consolas" w:hAnsi="Consolas"/>
          <w:sz w:val="17"/>
        </w:rPr>
        <w:t xml:space="preserve">  - build Docker image</w:t>
        <w:br/>
      </w:r>
      <w:r>
        <w:rPr>
          <w:rFonts w:ascii="Consolas" w:hAnsi="Consolas"/>
          <w:sz w:val="17"/>
        </w:rPr>
        <w:t xml:space="preserve">  - push image</w:t>
        <w:br/>
      </w:r>
      <w:r>
        <w:rPr>
          <w:rFonts w:ascii="Consolas" w:hAnsi="Consolas"/>
          <w:sz w:val="17"/>
        </w:rPr>
        <w:t xml:space="preserve">  - run database migrations</w:t>
        <w:br/>
      </w:r>
      <w:r>
        <w:rPr>
          <w:rFonts w:ascii="Consolas" w:hAnsi="Consolas"/>
          <w:sz w:val="17"/>
        </w:rPr>
        <w:t xml:space="preserve">  - deploy API</w:t>
        <w:br/>
      </w:r>
      <w:r>
        <w:rPr>
          <w:rFonts w:ascii="Consolas" w:hAnsi="Consolas"/>
          <w:sz w:val="17"/>
        </w:rPr>
        <w:t xml:space="preserve">  - run smoke test /health</w:t>
        <w:br/>
      </w:r>
    </w:p>
    <w:p>
      <w:pPr>
        <w:pStyle w:val="Heading1"/>
      </w:pPr>
      <w:r>
        <w:t>17. Codex 开发任务拆分</w:t>
      </w:r>
    </w:p>
    <w:p>
      <w:r>
        <w:t>下面任务可以逐条交给 Codex。每个任务都应要求 Codex 生成代码、测试和必要的 README 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交付物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初始化 FastAPI 项目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项目目录、pyproject.toml、main.py、/health、README。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配置系统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Pydantic Settings、.env.example、日志配置。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数据库模型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SQLAlchemy models、Alembic migration、PostGIS extension。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Redis Cache 封装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get/set/json helpers、TTL、异常处理。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LTAClient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BusArrival/BusStops/BusRoutes/BusServices 请求方法、timeout、retry、测试。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Arrival 标准化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NextBus 转 arrivals、时间计算、Load/Feature/Type 映射、测试。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实时到站接口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/v1/bus-stops/{code}/arrivals、缓存、fallback。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静态数据同步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分页 $skip 拉取、upsert、命令行任务。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附近站点接口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PostGIS 查询、距离排序、缓存。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搜索接口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BusStopCode 精确匹配、文本搜索、排序。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收藏分组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用户、分组、收藏 CRUD。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首页聚合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/v1/home 聚合收藏和附近站点。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首末班判断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基于 BusRoutes 返回 No Est. Available / Not In Operation。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测试补齐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单元、接口、缓存、LTA mock、数据库测试。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 与部署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Dockerfile、docker-compose、部署说明、健康检查。</w:t>
            </w:r>
          </w:p>
        </w:tc>
      </w:tr>
    </w:tbl>
    <w:p/>
    <w:p>
      <w:pPr>
        <w:pStyle w:val="Heading2"/>
      </w:pPr>
      <w:r>
        <w:t>17.1 给 Codex 的总提示词</w:t>
      </w:r>
    </w:p>
    <w:p>
      <w:pPr>
        <w:pStyle w:val="CodeBlock"/>
      </w:pPr>
      <w:r>
        <w:rPr>
          <w:rFonts w:ascii="Consolas" w:hAnsi="Consolas"/>
          <w:sz w:val="17"/>
        </w:rPr>
        <w:t>你是资深 Python 后端工程师。请根据本文档开发新加坡实时公交到站 App 的服务端。</w:t>
        <w:br/>
      </w:r>
      <w:r>
        <w:rPr>
          <w:rFonts w:ascii="Consolas" w:hAnsi="Consolas"/>
          <w:sz w:val="17"/>
        </w:rPr>
        <w:t>技术栈必须使用 FastAPI、SQLAlchemy 2.x Async、PostgreSQL/PostGIS、Redis、httpx、Pydantic v2、pytest。</w:t>
        <w:br/>
      </w:r>
      <w:r>
        <w:rPr>
          <w:rFonts w:ascii="Consolas" w:hAnsi="Consolas"/>
          <w:sz w:val="17"/>
        </w:rPr>
        <w:t>请严格遵守以下要求：</w:t>
        <w:br/>
      </w:r>
      <w:r>
        <w:rPr>
          <w:rFonts w:ascii="Consolas" w:hAnsi="Consolas"/>
          <w:sz w:val="17"/>
        </w:rPr>
        <w:t>1. 不要在代码中硬编码 LTA AccountKey，必须从环境变量读取。</w:t>
        <w:br/>
      </w:r>
      <w:r>
        <w:rPr>
          <w:rFonts w:ascii="Consolas" w:hAnsi="Consolas"/>
          <w:sz w:val="17"/>
        </w:rPr>
        <w:t>2. Flutter 客户端不得直接依赖 LTA 原始字段，服务端必须返回标准化 JSON。</w:t>
        <w:br/>
      </w:r>
      <w:r>
        <w:rPr>
          <w:rFonts w:ascii="Consolas" w:hAnsi="Consolas"/>
          <w:sz w:val="17"/>
        </w:rPr>
        <w:t>3. Bus Arrival 接口必须使用 Redis 缓存，TTL 默认 20 秒。</w:t>
        <w:br/>
      </w:r>
      <w:r>
        <w:rPr>
          <w:rFonts w:ascii="Consolas" w:hAnsi="Consolas"/>
          <w:sz w:val="17"/>
        </w:rPr>
        <w:t>4. LTA 超时或失败时，优先返回 last_good 缓存并设置 stale=true。</w:t>
        <w:br/>
      </w:r>
      <w:r>
        <w:rPr>
          <w:rFonts w:ascii="Consolas" w:hAnsi="Consolas"/>
          <w:sz w:val="17"/>
        </w:rPr>
        <w:t>5. 所有外部请求必须有 timeout、错误处理和日志。</w:t>
        <w:br/>
      </w:r>
      <w:r>
        <w:rPr>
          <w:rFonts w:ascii="Consolas" w:hAnsi="Consolas"/>
          <w:sz w:val="17"/>
        </w:rPr>
        <w:t>6. 所有核心逻辑必须有测试，包括时间取整、Load 颜色映射、WAB、空 NextBus、缓存 fallback。</w:t>
        <w:br/>
      </w:r>
      <w:r>
        <w:rPr>
          <w:rFonts w:ascii="Consolas" w:hAnsi="Consolas"/>
          <w:sz w:val="17"/>
        </w:rPr>
        <w:t>7. 代码需要类型标注，目录结构按本文档执行。</w:t>
        <w:br/>
      </w:r>
      <w:r>
        <w:rPr>
          <w:rFonts w:ascii="Consolas" w:hAnsi="Consolas"/>
          <w:sz w:val="17"/>
        </w:rPr>
        <w:t>8. 每完成一个模块，请更新 README 和测试。</w:t>
        <w:br/>
      </w:r>
    </w:p>
    <w:p>
      <w:pPr>
        <w:pStyle w:val="Heading1"/>
      </w:pPr>
      <w:r>
        <w:t>18. 验收标准</w:t>
      </w:r>
    </w:p>
    <w:p>
      <w:pPr>
        <w:pStyle w:val="Heading2"/>
      </w:pPr>
      <w:r>
        <w:t>18.1 MVP 功能验收</w:t>
      </w:r>
    </w:p>
    <w:p>
      <w:pPr>
        <w:pStyle w:val="ListBullet"/>
      </w:pPr>
      <w:r>
        <w:t>访问 /health 返回 ok，并能检查数据库和 Redis。</w:t>
      </w:r>
    </w:p>
    <w:p>
      <w:pPr>
        <w:pStyle w:val="ListBullet"/>
      </w:pPr>
      <w:r>
        <w:t>访问 /v1/bus-stops/83139/arrivals 能返回标准化到站数据。</w:t>
      </w:r>
    </w:p>
    <w:p>
      <w:pPr>
        <w:pStyle w:val="ListBullet"/>
      </w:pPr>
      <w:r>
        <w:t>同一站点 20 秒内重复请求应命中 Redis，不重复请求 LTA。</w:t>
      </w:r>
    </w:p>
    <w:p>
      <w:pPr>
        <w:pStyle w:val="ListBullet"/>
      </w:pPr>
      <w:r>
        <w:t>能同步 BusStops 到 PostgreSQL，并支持附近站点查询。</w:t>
      </w:r>
    </w:p>
    <w:p>
      <w:pPr>
        <w:pStyle w:val="ListBullet"/>
      </w:pPr>
      <w:r>
        <w:t>搜索 marina、orchard、83139 能返回合理站点。</w:t>
      </w:r>
    </w:p>
    <w:p>
      <w:pPr>
        <w:pStyle w:val="ListBullet"/>
      </w:pPr>
      <w:r>
        <w:t>能创建 Home / Work 收藏分组并添加线路。</w:t>
      </w:r>
    </w:p>
    <w:p>
      <w:pPr>
        <w:pStyle w:val="ListBullet"/>
      </w:pPr>
      <w:r>
        <w:t>/v1/home 能一次返回收藏卡片和附近站点。</w:t>
      </w:r>
    </w:p>
    <w:p>
      <w:pPr>
        <w:pStyle w:val="Heading2"/>
      </w:pPr>
      <w:r>
        <w:t>18.2 质量验收</w:t>
      </w:r>
    </w:p>
    <w:p>
      <w:pPr>
        <w:pStyle w:val="ListBullet"/>
      </w:pPr>
      <w:r>
        <w:t>pytest 全部通过。</w:t>
      </w:r>
    </w:p>
    <w:p>
      <w:pPr>
        <w:pStyle w:val="ListBullet"/>
      </w:pPr>
      <w:r>
        <w:t>ruff/black/mypy 无关键错误。</w:t>
      </w:r>
    </w:p>
    <w:p>
      <w:pPr>
        <w:pStyle w:val="ListBullet"/>
      </w:pPr>
      <w:r>
        <w:t>接口响应时间：缓存命中 P95 &lt; 150ms；缓存 miss P95 &lt; 1000ms。</w:t>
      </w:r>
    </w:p>
    <w:p>
      <w:pPr>
        <w:pStyle w:val="ListBullet"/>
      </w:pPr>
      <w:r>
        <w:t>LTA 失败时不会导致 App 首页完全空白。</w:t>
      </w:r>
    </w:p>
    <w:p>
      <w:pPr>
        <w:pStyle w:val="ListBullet"/>
      </w:pPr>
      <w:r>
        <w:t>所有密钥不出现在 Git 历史、日志、README 示例中。</w:t>
      </w:r>
    </w:p>
    <w:p>
      <w:pPr>
        <w:pStyle w:val="Heading1"/>
      </w:pPr>
      <w:r>
        <w:t>19. 附录：UI 参考与关键规则</w:t>
      </w:r>
    </w:p>
    <w:p>
      <w:pPr>
        <w:pStyle w:val="Heading2"/>
      </w:pPr>
      <w:r>
        <w:t>19.1 UI 参考截图</w:t>
      </w:r>
    </w:p>
    <w:p>
      <w:pPr>
        <w:jc w:val="center"/>
      </w:pPr>
      <w:r>
        <w:t>图 1：首页默认状态，展示收藏卡片和附近巴士站。</w:t>
      </w:r>
    </w:p>
    <w:p>
      <w:r>
        <w:drawing>
          <wp:inline xmlns:a="http://schemas.openxmlformats.org/drawingml/2006/main" xmlns:pic="http://schemas.openxmlformats.org/drawingml/2006/picture">
            <wp:extent cx="2926080" cy="5143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4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2：站点展开状态，展示该站线路到站列表。</w:t>
      </w:r>
    </w:p>
    <w:p>
      <w:r>
        <w:drawing>
          <wp:inline xmlns:a="http://schemas.openxmlformats.org/drawingml/2006/main" xmlns:pic="http://schemas.openxmlformats.org/drawingml/2006/picture">
            <wp:extent cx="2926080" cy="5382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38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19.2 UI 展示规则给后端的要求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UI 元素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后端返回字段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Arr / 2m / 12m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arrivals[].display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前端不再自行计算。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绿色/黄色/红色圆点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arrivals[].load_color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统一由服务端映射。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星标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is_favorite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根据用户收藏数据返回。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轮椅/巴士小图标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wheelchair、bus_type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UI 可按需展示。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展开站点列表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services[]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每个站点返回所有服务。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距离 120m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distance_m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PostGIS 计算。</w:t>
            </w:r>
          </w:p>
        </w:tc>
      </w:tr>
    </w:tbl>
    <w:p/>
    <w:p>
      <w:pPr>
        <w:pStyle w:val="Heading2"/>
      </w:pPr>
      <w:r>
        <w:t>19.3 未来扩展建议</w:t>
      </w:r>
    </w:p>
    <w:p>
      <w:pPr>
        <w:pStyle w:val="ListBullet"/>
      </w:pPr>
      <w:r>
        <w:t>到站提醒：用户选择某线路某站，服务端定时检查 ETA，小于阈值时推送。</w:t>
      </w:r>
    </w:p>
    <w:p>
      <w:pPr>
        <w:pStyle w:val="ListBullet"/>
      </w:pPr>
      <w:r>
        <w:t>MRT 异常：接入 Train Service Alerts，在首页顶部展示服务中断。</w:t>
      </w:r>
    </w:p>
    <w:p>
      <w:pPr>
        <w:pStyle w:val="ListBullet"/>
      </w:pPr>
      <w:r>
        <w:t>地图车辆位置：使用 Bus Arrival 的 Latitude/Longitude 展示车辆。</w:t>
      </w:r>
    </w:p>
    <w:p>
      <w:pPr>
        <w:pStyle w:val="ListBullet"/>
      </w:pPr>
      <w:r>
        <w:t>乘客量分析：后期可接入 Passenger Volume 数据做站点热度。</w:t>
      </w:r>
    </w:p>
    <w:p>
      <w:pPr>
        <w:pStyle w:val="ListBullet"/>
      </w:pPr>
      <w:r>
        <w:t>多语言：服务端 status_code 保持英文枚举，前端做 i18n 文案。</w:t>
      </w:r>
    </w:p>
    <w:sectPr w:rsidR="00FC693F" w:rsidRPr="0006063C" w:rsidSect="00034616"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Singapore Bus Arrival Backend Design | Codex Development Spec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16" w:right="216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